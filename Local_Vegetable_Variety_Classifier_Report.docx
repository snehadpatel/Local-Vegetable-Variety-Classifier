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Calibri" w:hAnsi="Calibri"/>
          <w:b/>
          <w:color w:val="005F73"/>
          <w:sz w:val="52"/>
        </w:rPr>
        <w:t>LOCAL VEGETABLE VARIETY CLASSIFIER</w:t>
      </w:r>
    </w:p>
    <w:p>
      <w:pPr>
        <w:spacing w:after="800"/>
        <w:jc w:val="center"/>
      </w:pPr>
      <w:r>
        <w:rPr>
          <w:rFonts w:ascii="Calibri" w:hAnsi="Calibri"/>
          <w:i/>
          <w:color w:val="2F3E46"/>
          <w:sz w:val="28"/>
        </w:rPr>
        <w:t>Unified Project Repository: Complete Technical Codebase followed by Experimental Inference &amp; Evaluation Work</w:t>
      </w:r>
    </w:p>
    <w:p>
      <w:pPr>
        <w:spacing w:after="1200"/>
        <w:jc w:val="center"/>
      </w:pPr>
      <w:r>
        <w:rPr>
          <w:b/>
          <w:color w:val="005F73"/>
        </w:rPr>
        <w:t>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2F3E46"/>
              </w:rPr>
              <w:t>Author / Presenter:</w:t>
            </w:r>
          </w:p>
        </w:tc>
        <w:tc>
          <w:tcPr>
            <w:tcW w:type="dxa" w:w="4680"/>
          </w:tcPr>
          <w:p>
            <w:r>
              <w:t>Sneha Patel &amp; Team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2F3E46"/>
              </w:rPr>
              <w:t>Submission Format:</w:t>
            </w:r>
          </w:p>
        </w:tc>
        <w:tc>
          <w:tcPr>
            <w:tcW w:type="dxa" w:w="4680"/>
          </w:tcPr>
          <w:p>
            <w:r>
              <w:t>Technical Codebase &amp; Inference Work Compilation (.docx)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2F3E46"/>
              </w:rPr>
              <w:t>Hardware Accelerator:</w:t>
            </w:r>
          </w:p>
        </w:tc>
        <w:tc>
          <w:tcPr>
            <w:tcW w:type="dxa" w:w="4680"/>
          </w:tcPr>
          <w:p>
            <w:r>
              <w:t>Apple Silicon M-Series GPU (MPS Acceleration Enabled)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2F3E46"/>
              </w:rPr>
              <w:t>Production Host Serving:</w:t>
            </w:r>
          </w:p>
        </w:tc>
        <w:tc>
          <w:tcPr>
            <w:tcW w:type="dxa" w:w="4680"/>
          </w:tcPr>
          <w:p>
            <w:r>
              <w:t>Asynchronous Uvicorn ASGI + Starlette FastAPI Backend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2F3E46"/>
              </w:rPr>
              <w:t>Deep Learning Stack:</w:t>
            </w:r>
          </w:p>
        </w:tc>
        <w:tc>
          <w:tcPr>
            <w:tcW w:type="dxa" w:w="4680"/>
          </w:tcPr>
          <w:p>
            <w:r>
              <w:t>PyTorch, Torchvision, Scikit-Learn, Rembg (U2-Net), PIL, Matplotlib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05F73"/>
          <w:sz w:val="36"/>
        </w:rPr>
        <w:t>1. Complete Technical Codebase Repository</w:t>
      </w:r>
    </w:p>
    <w:p>
      <w:r>
        <w:t>This section houses the complete, self-contained, and highly modular Python repository constructed to pre-process, segment, augment, train, evaluate, and serve the classifier. All scripts are presented in full, featuring structured layouts and complete comments: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3E46"/>
          <w:sz w:val="28"/>
        </w:rPr>
        <w:t>1.1. Source File: models.py</w:t>
      </w:r>
    </w:p>
    <w:p>
      <w:r>
        <w:rPr>
          <w:i/>
        </w:rPr>
        <w:t>Defines the 6 custom PyTorch Convolutional Architectures built from scratch (incorporating GAP, Multi-Scale kernels, skip paths, and depthwise-separable parameters).</w:t>
      </w:r>
    </w:p>
    <w:p>
      <w:pPr>
        <w:keepNext/>
        <w:spacing w:before="160" w:after="40"/>
      </w:pPr>
      <w:r>
        <w:rPr>
          <w:rFonts w:ascii="Calibri" w:hAnsi="Calibri"/>
          <w:b/>
          <w:color w:val="005F73"/>
          <w:sz w:val="21"/>
        </w:rPr>
        <w:t>📄 File: models.py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urier New" w:hAnsi="Courier New"/>
                <w:color w:val="1E2832"/>
                <w:sz w:val="16"/>
              </w:rPr>
              <w:t>import torch</w:t>
              <w:br/>
              <w:t>import torch.nn as nn</w:t>
              <w:br/>
              <w:t>import torch.nn.functional as F</w:t>
              <w:br/>
              <w:br/>
              <w:t># =====================================================================</w:t>
              <w:br/>
              <w:t># Model 1 — Basic CNN (your baseline)</w:t>
              <w:br/>
              <w:t># =====================================================================</w:t>
              <w:br/>
              <w:t>class CustomLightCNN(nn.Module):</w:t>
              <w:br/>
              <w:t xml:space="preserve">    """</w:t>
              <w:br/>
              <w:t xml:space="preserve">    3 conv blocks, GAP, and FC layer. Baseline floor model.</w:t>
              <w:br/>
              <w:t xml:space="preserve">    """</w:t>
              <w:br/>
              <w:t xml:space="preserve">    def __init__(self, num_classes=5):</w:t>
              <w:br/>
              <w:t xml:space="preserve">        super(CustomLightCNN, self).__init__()</w:t>
              <w:br/>
              <w:t xml:space="preserve">        </w:t>
              <w:br/>
              <w:t xml:space="preserve">        self.conv1 = nn.Conv2d(in_channels=3, out_channels=16, kernel_size=3, padding=1)</w:t>
              <w:br/>
              <w:t xml:space="preserve">        self.bn1 = nn.BatchNorm2d(16)</w:t>
              <w:br/>
              <w:t xml:space="preserve">        </w:t>
              <w:br/>
              <w:t xml:space="preserve">        self.conv2 = nn.Conv2d(in_channels=16, out_channels=32, kernel_size=3, padding=1)</w:t>
              <w:br/>
              <w:t xml:space="preserve">        self.bn2 = nn.BatchNorm2d(32)</w:t>
              <w:br/>
              <w:t xml:space="preserve">        </w:t>
              <w:br/>
              <w:t xml:space="preserve">        self.conv3 = nn.Conv2d(in_channels=32, out_channels=64, kernel_size=3, padding=1)</w:t>
              <w:br/>
              <w:t xml:space="preserve">        self.bn3 = nn.BatchNorm2d(64)</w:t>
              <w:br/>
              <w:t xml:space="preserve">        </w:t>
              <w:br/>
              <w:t xml:space="preserve">        self.pool = nn.MaxPool2d(kernel_size=2, stride=2)</w:t>
              <w:br/>
              <w:t xml:space="preserve">        </w:t>
              <w:br/>
              <w:t xml:space="preserve">        self.gap = nn.AdaptiveAvgPool2d((1, 1))</w:t>
              <w:br/>
              <w:t xml:space="preserve">        self.dropout = nn.Dropout(p=0.6)</w:t>
              <w:br/>
              <w:t xml:space="preserve">        self.fc = nn.Linear(64, num_classes)</w:t>
              <w:br/>
              <w:t xml:space="preserve">        </w:t>
              <w:br/>
              <w:t xml:space="preserve">    def forward(self, x):</w:t>
              <w:br/>
              <w:t xml:space="preserve">        x = self.pool(F.relu(self.bn1(self.conv1(x))))</w:t>
              <w:br/>
              <w:t xml:space="preserve">        x = self.pool(F.relu(self.bn2(self.conv2(x))))</w:t>
              <w:br/>
              <w:t xml:space="preserve">        x = self.pool(F.relu(self.bn3(self.conv3(x))))</w:t>
              <w:br/>
              <w:t xml:space="preserve">        </w:t>
              <w:br/>
              <w:t xml:space="preserve">        x = self.gap(x)</w:t>
              <w:br/>
              <w:t xml:space="preserve">        x = torch.flatten(x, start_dim=1)</w:t>
              <w:br/>
              <w:t xml:space="preserve">        x = self.dropout(x)</w:t>
              <w:br/>
              <w:t xml:space="preserve">        x = self.fc(x)</w:t>
              <w:br/>
              <w:t xml:space="preserve">        return x</w:t>
              <w:br/>
              <w:br/>
              <w:br/>
              <w:t># =====================================================================</w:t>
              <w:br/>
              <w:t># Model 2 — Deep CNN with Batch Normalisation</w:t>
              <w:br/>
              <w:t># =====================================================================</w:t>
              <w:br/>
              <w:t>class CustomDeepCNN(nn.Module):</w:t>
              <w:br/>
              <w:t xml:space="preserve">    """</w:t>
              <w:br/>
              <w:t xml:space="preserve">    5 conv blocks, BatchNorm after each, Dropout before final FC layer.</w:t>
              <w:br/>
              <w:t xml:space="preserve">    """</w:t>
              <w:br/>
              <w:t xml:space="preserve">    def __init__(self, num_classes=5):</w:t>
              <w:br/>
              <w:t xml:space="preserve">        super(CustomDeepCNN, self).__init__()</w:t>
              <w:br/>
              <w:t xml:space="preserve">        </w:t>
              <w:br/>
              <w:t xml:space="preserve">        self.conv1 = nn.Conv2d(3, 16, kernel_size=3, padding=1)</w:t>
              <w:br/>
              <w:t xml:space="preserve">        self.bn1 = nn.BatchNorm2d(16)</w:t>
              <w:br/>
              <w:t xml:space="preserve">        </w:t>
              <w:br/>
              <w:t xml:space="preserve">        self.conv2 = nn.Conv2d(16, 32, kernel_size=3, padding=1)</w:t>
              <w:br/>
              <w:t xml:space="preserve">        self.bn2 = nn.BatchNorm2d(32)</w:t>
              <w:br/>
              <w:t xml:space="preserve">        </w:t>
              <w:br/>
              <w:t xml:space="preserve">        self.conv3 = nn.Conv2d(32, 64, kernel_size=3, padding=1)</w:t>
              <w:br/>
              <w:t xml:space="preserve">        self.bn3 = nn.BatchNorm2d(64)</w:t>
              <w:br/>
              <w:t xml:space="preserve">        </w:t>
              <w:br/>
              <w:t xml:space="preserve">        self.conv4 = nn.Conv2d(64, 128, kernel_size=3, padding=1)</w:t>
              <w:br/>
              <w:t xml:space="preserve">        self.bn4 = nn.BatchNorm2d(128)</w:t>
              <w:br/>
              <w:t xml:space="preserve">        </w:t>
              <w:br/>
              <w:t xml:space="preserve">        self.conv5 = nn.Conv2d(128, 256, kernel_size=3, padding=1)</w:t>
              <w:br/>
              <w:t xml:space="preserve">        self.bn5 = nn.BatchNorm2d(256)</w:t>
              <w:br/>
              <w:t xml:space="preserve">        </w:t>
              <w:br/>
              <w:t xml:space="preserve">        self.pool = nn.MaxPool2d(kernel_size=2, stride=2)</w:t>
              <w:br/>
              <w:t xml:space="preserve">        </w:t>
              <w:br/>
              <w:t xml:space="preserve">        # FC head: 256 * 7 * 7 = 12544</w:t>
              <w:br/>
              <w:t xml:space="preserve">        self.fc1 = nn.Linear(256 * 7 * 7, 256)</w:t>
              <w:br/>
              <w:t xml:space="preserve">        self.bn_fc = nn.BatchNorm1d(256)</w:t>
              <w:br/>
              <w:t xml:space="preserve">        self.dropout = nn.Dropout(p=0.4)</w:t>
              <w:br/>
              <w:t xml:space="preserve">        self.fc2 = nn.Linear(256, num_classes)</w:t>
              <w:br/>
              <w:t xml:space="preserve">        </w:t>
              <w:br/>
              <w:t xml:space="preserve">    def forward(self, x):</w:t>
              <w:br/>
              <w:t xml:space="preserve">        x = self.pool(F.relu(self.bn1(self.conv1(x))))</w:t>
              <w:br/>
              <w:t xml:space="preserve">        x = self.pool(F.relu(self.bn2(self.conv2(x))))</w:t>
              <w:br/>
              <w:t xml:space="preserve">        x = self.pool(F.relu(self.bn3(self.conv3(x))))</w:t>
              <w:br/>
              <w:t xml:space="preserve">        x = self.pool(F.relu(self.bn4(self.conv4(x))))</w:t>
              <w:br/>
              <w:t xml:space="preserve">        x = self.pool(F.relu(self.bn5(self.conv5(x))))</w:t>
              <w:br/>
              <w:t xml:space="preserve">        </w:t>
              <w:br/>
              <w:t xml:space="preserve">        x = torch.flatten(x, start_dim=1)</w:t>
              <w:br/>
              <w:t xml:space="preserve">        x = F.relu(self.bn_fc(self.fc1(x)))</w:t>
              <w:br/>
              <w:t xml:space="preserve">        x = self.dropout(x)</w:t>
              <w:br/>
              <w:t xml:space="preserve">        x = self.fc2(x)</w:t>
              <w:br/>
              <w:t xml:space="preserve">        return x</w:t>
              <w:br/>
              <w:br/>
              <w:br/>
              <w:t># =====================================================================</w:t>
              <w:br/>
              <w:t># Model 3 — CNN + Global Average Pooling</w:t>
              <w:br/>
              <w:t># =====================================================================</w:t>
              <w:br/>
              <w:t>class CustomGAPCNN(nn.Module):</w:t>
              <w:br/>
              <w:t xml:space="preserve">    """</w:t>
              <w:br/>
              <w:t xml:space="preserve">    Same 5 conv blocks, but Global Average Pooling cuts millions of parameters.</w:t>
              <w:br/>
              <w:t xml:space="preserve">    """</w:t>
              <w:br/>
              <w:t xml:space="preserve">    def __init__(self, num_classes=5):</w:t>
              <w:br/>
              <w:t xml:space="preserve">        super(CustomGAPCNN, self).__init__()</w:t>
              <w:br/>
              <w:t xml:space="preserve">        </w:t>
              <w:br/>
              <w:t xml:space="preserve">        self.conv1 = nn.Conv2d(3, 16, kernel_size=3, padding=1)</w:t>
              <w:br/>
              <w:t xml:space="preserve">        self.bn1 = nn.BatchNorm2d(16)</w:t>
              <w:br/>
              <w:t xml:space="preserve">        </w:t>
              <w:br/>
              <w:t xml:space="preserve">        self.conv2 = nn.Conv2d(16, 32, kernel_size=3, padding=1)</w:t>
              <w:br/>
              <w:t xml:space="preserve">        self.bn2 = nn.BatchNorm2d(32)</w:t>
              <w:br/>
              <w:t xml:space="preserve">        </w:t>
              <w:br/>
              <w:t xml:space="preserve">        self.conv3 = nn.Conv2d(32, 64, kernel_size=3, padding=1)</w:t>
              <w:br/>
              <w:t xml:space="preserve">        self.bn3 = nn.BatchNorm2d(64)</w:t>
              <w:br/>
              <w:t xml:space="preserve">        </w:t>
              <w:br/>
              <w:t xml:space="preserve">        self.conv4 = nn.Conv2d(64, 128, kernel_size=3, padding=1)</w:t>
              <w:br/>
              <w:t xml:space="preserve">        self.bn4 = nn.BatchNorm2d(128)</w:t>
              <w:br/>
              <w:t xml:space="preserve">        </w:t>
              <w:br/>
              <w:t xml:space="preserve">        self.conv5 = nn.Conv2d(128, 256, kernel_size=3, padding=1)</w:t>
              <w:br/>
              <w:t xml:space="preserve">        self.bn5 = nn.BatchNorm2d(256)</w:t>
              <w:br/>
              <w:t xml:space="preserve">        </w:t>
              <w:br/>
              <w:t xml:space="preserve">        self.pool = nn.MaxPool2d(kernel_size=2, stride=2)</w:t>
              <w:br/>
              <w:t xml:space="preserve">        </w:t>
              <w:br/>
              <w:t xml:space="preserve">        # Global Average Pooling collapses 7x7 spatial layout -&gt; 1x1</w:t>
              <w:br/>
              <w:t xml:space="preserve">        self.gap = nn.AdaptiveAvgPool2d((1, 1))</w:t>
              <w:br/>
              <w:t xml:space="preserve">        self.fc = nn.Linear(256, num_classes)</w:t>
              <w:br/>
              <w:t xml:space="preserve">        </w:t>
              <w:br/>
              <w:t xml:space="preserve">    def forward(self, x):</w:t>
              <w:br/>
              <w:t xml:space="preserve">        x = self.pool(F.relu(self.bn1(self.conv1(x))))</w:t>
              <w:br/>
              <w:t xml:space="preserve">        x = self.pool(F.relu(self.bn2(self.conv2(x))))</w:t>
              <w:br/>
              <w:t xml:space="preserve">        x = self.pool(F.relu(self.bn3(self.conv3(x))))</w:t>
              <w:br/>
              <w:t xml:space="preserve">        x = self.pool(F.relu(self.bn4(self.conv4(x))))</w:t>
              <w:br/>
              <w:t xml:space="preserve">        x = self.pool(F.relu(self.bn5(self.conv5(x))))</w:t>
              <w:br/>
              <w:t xml:space="preserve">        </w:t>
              <w:br/>
              <w:t xml:space="preserve">        x = self.gap(x)</w:t>
              <w:br/>
              <w:t xml:space="preserve">        x = torch.flatten(x, start_dim=1)  # 256 inputs</w:t>
              <w:br/>
              <w:t xml:space="preserve">        x = self.fc(x)</w:t>
              <w:br/>
              <w:t xml:space="preserve">        return x</w:t>
              <w:br/>
              <w:br/>
              <w:br/>
              <w:t># =====================================================================</w:t>
              <w:br/>
              <w:t># Model 4 — Multi-Scale CNN (Inception-inspired)</w:t>
              <w:br/>
              <w:t># =====================================================================</w:t>
              <w:br/>
              <w:t>class MultiScaleBlock(nn.Module):</w:t>
              <w:br/>
              <w:t xml:space="preserve">    def __init__(self, in_ch, out_ch):</w:t>
              <w:br/>
              <w:t xml:space="preserve">        super().__init__()</w:t>
              <w:br/>
              <w:t xml:space="preserve">        # Three parallel paths</w:t>
              <w:br/>
              <w:t xml:space="preserve">        self.conv3 = nn.Conv2d(in_ch, out_ch, kernel_size=3, padding=1)</w:t>
              <w:br/>
              <w:t xml:space="preserve">        self.bn3   = nn.BatchNorm2d(out_ch)</w:t>
              <w:br/>
              <w:t xml:space="preserve">        </w:t>
              <w:br/>
              <w:t xml:space="preserve">        self.conv5 = nn.Conv2d(in_ch, out_ch, kernel_size=5, padding=2)</w:t>
              <w:br/>
              <w:t xml:space="preserve">        self.bn5   = nn.BatchNorm2d(out_ch)</w:t>
              <w:br/>
              <w:t xml:space="preserve">        </w:t>
              <w:br/>
              <w:t xml:space="preserve">        self.conv7 = nn.Conv2d(in_ch, out_ch, kernel_size=7, padding=3)</w:t>
              <w:br/>
              <w:t xml:space="preserve">        self.bn7   = nn.BatchNorm2d(out_ch)</w:t>
              <w:br/>
              <w:t xml:space="preserve">        </w:t>
              <w:br/>
              <w:t xml:space="preserve">        self.dropout = nn.Dropout2d(p=0.2)</w:t>
              <w:br/>
              <w:t xml:space="preserve">        self.relu  = nn.ReLU()</w:t>
              <w:br/>
              <w:br/>
              <w:t xml:space="preserve">    def forward(self, x):</w:t>
              <w:br/>
              <w:t xml:space="preserve">        b3 = self.bn3(self.conv3(x))</w:t>
              <w:br/>
              <w:t xml:space="preserve">        b5 = self.bn5(self.conv5(x))</w:t>
              <w:br/>
              <w:t xml:space="preserve">        b7 = self.bn7(self.conv7(x))</w:t>
              <w:br/>
              <w:t xml:space="preserve">        out = torch.cat([b3, b5, b7], dim=1)  # concat on channel axis</w:t>
              <w:br/>
              <w:t xml:space="preserve">        out = self.dropout(out)</w:t>
              <w:br/>
              <w:t xml:space="preserve">        return self.relu(out)</w:t>
              <w:br/>
              <w:br/>
              <w:br/>
              <w:t>class CustomMultiScaleCNN(nn.Module):</w:t>
              <w:br/>
              <w:t xml:space="preserve">    """</w:t>
              <w:br/>
              <w:t xml:space="preserve">    Inception-inspired multi-scale convolutional network.</w:t>
              <w:br/>
              <w:t xml:space="preserve">    """</w:t>
              <w:br/>
              <w:t xml:space="preserve">    def __init__(self, num_classes=5):</w:t>
              <w:br/>
              <w:t xml:space="preserve">        super(CustomMultiScaleCNN, self).__init__()</w:t>
              <w:br/>
              <w:t xml:space="preserve">        </w:t>
              <w:br/>
              <w:t xml:space="preserve">        # Block 1: 3 -&gt; 16*3 = 48 channels</w:t>
              <w:br/>
              <w:t xml:space="preserve">        self.ms1 = MultiScaleBlock(3, 16)</w:t>
              <w:br/>
              <w:t xml:space="preserve">        # Block 2: 48 -&gt; 32*3 = 96 channels</w:t>
              <w:br/>
              <w:t xml:space="preserve">        self.ms2 = MultiScaleBlock(48, 32)</w:t>
              <w:br/>
              <w:t xml:space="preserve">        # Block 3: 96 -&gt; 64*3 = 192 channels</w:t>
              <w:br/>
              <w:t xml:space="preserve">        self.ms3 = MultiScaleBlock(96, 64)</w:t>
              <w:br/>
              <w:t xml:space="preserve">        # Block 4: 192 -&gt; 128*3 = 384 channels</w:t>
              <w:br/>
              <w:t xml:space="preserve">        self.ms4 = MultiScaleBlock(192, 128)</w:t>
              <w:br/>
              <w:t xml:space="preserve">        </w:t>
              <w:br/>
              <w:t xml:space="preserve">        self.pool = nn.MaxPool2d(kernel_size=2, stride=2)</w:t>
              <w:br/>
              <w:t xml:space="preserve">        self.gap = nn.AdaptiveAvgPool2d((1, 1))</w:t>
              <w:br/>
              <w:t xml:space="preserve">        self.fc = nn.Linear(384, num_classes)</w:t>
              <w:br/>
              <w:t xml:space="preserve">        </w:t>
              <w:br/>
              <w:t xml:space="preserve">    def forward(self, x):</w:t>
              <w:br/>
              <w:t xml:space="preserve">        x = self.pool(self.ms1(x))</w:t>
              <w:br/>
              <w:t xml:space="preserve">        x = self.pool(self.ms2(x))</w:t>
              <w:br/>
              <w:t xml:space="preserve">        x = self.pool(self.ms3(x))</w:t>
              <w:br/>
              <w:t xml:space="preserve">        x = self.pool(self.ms4(x))</w:t>
              <w:br/>
              <w:t xml:space="preserve">        </w:t>
              <w:br/>
              <w:t xml:space="preserve">        x = self.gap(x)</w:t>
              <w:br/>
              <w:t xml:space="preserve">        x = torch.flatten(x, start_dim=1)</w:t>
              <w:br/>
              <w:t xml:space="preserve">        x = self.fc(x)</w:t>
              <w:br/>
              <w:t xml:space="preserve">        return x</w:t>
              <w:br/>
              <w:br/>
              <w:br/>
              <w:t># =====================================================================</w:t>
              <w:br/>
              <w:t># Model 5 — CNN with your own Skip Connections</w:t>
              <w:br/>
              <w:t># =====================================================================</w:t>
              <w:br/>
              <w:t>class CustomResidualBlock(nn.Module):</w:t>
              <w:br/>
              <w:t xml:space="preserve">    def __init__(self, in_ch, out_ch, stride=1):</w:t>
              <w:br/>
              <w:t xml:space="preserve">        super().__init__()</w:t>
              <w:br/>
              <w:t xml:space="preserve">        self.conv1 = nn.Conv2d(in_ch, out_ch, kernel_size=3, stride=stride, padding=1, bias=False)</w:t>
              <w:br/>
              <w:t xml:space="preserve">        self.bn1 = nn.BatchNorm2d(out_ch)</w:t>
              <w:br/>
              <w:t xml:space="preserve">        self.conv2 = nn.Conv2d(out_ch, out_ch, kernel_size=3, stride=1, padding=1, bias=False)</w:t>
              <w:br/>
              <w:t xml:space="preserve">        self.bn2 = nn.BatchNorm2d(out_ch)</w:t>
              <w:br/>
              <w:t xml:space="preserve">        </w:t>
              <w:br/>
              <w:t xml:space="preserve">        self.shortcut = nn.Sequential()</w:t>
              <w:br/>
              <w:t xml:space="preserve">        if stride != 1 or in_ch != out_ch:</w:t>
              <w:br/>
              <w:t xml:space="preserve">            self.shortcut = nn.Sequential(</w:t>
              <w:br/>
              <w:t xml:space="preserve">                nn.Conv2d(in_ch, out_ch, kernel_size=1, stride=stride, bias=False),</w:t>
              <w:br/>
              <w:t xml:space="preserve">                nn.BatchNorm2d(out_ch)</w:t>
              <w:br/>
              <w:t xml:space="preserve">            )</w:t>
              <w:br/>
              <w:t xml:space="preserve">            </w:t>
              <w:br/>
              <w:t xml:space="preserve">    def forward(self, x):</w:t>
              <w:br/>
              <w:t xml:space="preserve">        out = F.relu(self.bn1(self.conv1(x)))</w:t>
              <w:br/>
              <w:t xml:space="preserve">        out = self.bn2(self.conv2(out))</w:t>
              <w:br/>
              <w:t xml:space="preserve">        out += self.shortcut(x)</w:t>
              <w:br/>
              <w:t xml:space="preserve">        return F.relu(out)</w:t>
              <w:br/>
              <w:br/>
              <w:br/>
              <w:t>class CustomResidualCNN(nn.Module):</w:t>
              <w:br/>
              <w:t xml:space="preserve">    """</w:t>
              <w:br/>
              <w:t xml:space="preserve">    Scratch ResNet model with bypass links.</w:t>
              <w:br/>
              <w:t xml:space="preserve">    """</w:t>
              <w:br/>
              <w:t xml:space="preserve">    def __init__(self, num_classes=5):</w:t>
              <w:br/>
              <w:t xml:space="preserve">        super(CustomResidualCNN, self).__init__()</w:t>
              <w:br/>
              <w:t xml:space="preserve">        </w:t>
              <w:br/>
              <w:t xml:space="preserve">        self.conv1 = nn.Conv2d(3, 32, kernel_size=3, padding=1, bias=False)</w:t>
              <w:br/>
              <w:t xml:space="preserve">        self.bn1 = nn.BatchNorm2d(32)</w:t>
              <w:br/>
              <w:t xml:space="preserve">        </w:t>
              <w:br/>
              <w:t xml:space="preserve">        self.res1 = CustomResidualBlock(32, 32, stride=1)</w:t>
              <w:br/>
              <w:t xml:space="preserve">        self.res2 = CustomResidualBlock(32, 64, stride=1)</w:t>
              <w:br/>
              <w:t xml:space="preserve">        self.res3 = CustomResidualBlock(64, 128, stride=1)</w:t>
              <w:br/>
              <w:t xml:space="preserve">        self.res4 = CustomResidualBlock(128, 256, stride=1)</w:t>
              <w:br/>
              <w:t xml:space="preserve">        </w:t>
              <w:br/>
              <w:t xml:space="preserve">        self.pool = nn.MaxPool2d(kernel_size=2, stride=2)</w:t>
              <w:br/>
              <w:t xml:space="preserve">        self.gap = nn.AdaptiveAvgPool2d((1, 1))</w:t>
              <w:br/>
              <w:t xml:space="preserve">        self.dropout = nn.Dropout(p=0.4)</w:t>
              <w:br/>
              <w:t xml:space="preserve">        self.fc = nn.Linear(256, num_classes)</w:t>
              <w:br/>
              <w:t xml:space="preserve">        </w:t>
              <w:br/>
              <w:t xml:space="preserve">        self._initialize_weights()</w:t>
              <w:br/>
              <w:br/>
              <w:t xml:space="preserve">    def _initialize_weights(self):</w:t>
              <w:br/>
              <w:t xml:space="preserve">        for m in self.modules():</w:t>
              <w:br/>
              <w:t xml:space="preserve">            if isinstance(m, nn.Conv2d):</w:t>
              <w:br/>
              <w:t xml:space="preserve">                nn.init.kaiming_normal_(m.weight, mode='fan_out', nonlinearity='relu')</w:t>
              <w:br/>
              <w:t xml:space="preserve">            elif isinstance(m, nn.BatchNorm2d):</w:t>
              <w:br/>
              <w:t xml:space="preserve">                nn.init.constant_(m.weight, 1)</w:t>
              <w:br/>
              <w:t xml:space="preserve">                nn.init.constant_(m.bias, 0)</w:t>
              <w:br/>
              <w:t xml:space="preserve">        </w:t>
              <w:br/>
              <w:t xml:space="preserve">    def forward(self, x):</w:t>
              <w:br/>
              <w:t xml:space="preserve">        x = F.relu(self.bn1(self.conv1(x)))</w:t>
              <w:br/>
              <w:t xml:space="preserve">        x = self.pool(self.res1(x))</w:t>
              <w:br/>
              <w:t xml:space="preserve">        x = self.pool(self.res2(x))</w:t>
              <w:br/>
              <w:t xml:space="preserve">        x = self.pool(self.res3(x))</w:t>
              <w:br/>
              <w:t xml:space="preserve">        x = self.pool(self.res4(x))</w:t>
              <w:br/>
              <w:t xml:space="preserve">        </w:t>
              <w:br/>
              <w:t xml:space="preserve">        x = self.gap(x)</w:t>
              <w:br/>
              <w:t xml:space="preserve">        x = torch.flatten(x, start_dim=1)</w:t>
              <w:br/>
              <w:t xml:space="preserve">        x = self.dropout(x)</w:t>
              <w:br/>
              <w:t xml:space="preserve">        x = self.fc(x)</w:t>
              <w:br/>
              <w:t xml:space="preserve">        return x</w:t>
              <w:br/>
              <w:br/>
              <w:br/>
              <w:t># =====================================================================</w:t>
              <w:br/>
              <w:t># Model 6 — Depthwise Separable CNN</w:t>
              <w:br/>
              <w:t># =====================================================================</w:t>
              <w:br/>
              <w:t>class DepthwiseSepConv(nn.Module):</w:t>
              <w:br/>
              <w:t xml:space="preserve">    def __init__(self, in_ch, out_ch):</w:t>
              <w:br/>
              <w:t xml:space="preserve">        super().__init__()</w:t>
              <w:br/>
              <w:t xml:space="preserve">        self.depthwise  = nn.Conv2d(in_ch, in_ch, 3, padding=1, groups=in_ch)</w:t>
              <w:br/>
              <w:t xml:space="preserve">        self.pointwise  = nn.Conv2d(in_ch, out_ch, 1)</w:t>
              <w:br/>
              <w:t xml:space="preserve">        self.bn         = nn.BatchNorm2d(out_ch)</w:t>
              <w:br/>
              <w:t xml:space="preserve">        self.relu       = nn.ReLU()</w:t>
              <w:br/>
              <w:br/>
              <w:t xml:space="preserve">    def forward(self, x):</w:t>
              <w:br/>
              <w:t xml:space="preserve">        x = self.depthwise(x)   # filter each channel independently</w:t>
              <w:br/>
              <w:t xml:space="preserve">        x = self.pointwise(x)   # mix channels with 1×1 conv</w:t>
              <w:br/>
              <w:t xml:space="preserve">        return self.relu(self.bn(x))</w:t>
              <w:br/>
              <w:br/>
              <w:br/>
              <w:t>class CustomDepthwiseSepCNN(nn.Module):</w:t>
              <w:br/>
              <w:t xml:space="preserve">    """</w:t>
              <w:br/>
              <w:t xml:space="preserve">    Lightweight, fast Depthwise Separable CNN (MobileNet-style concept).</w:t>
              <w:br/>
              <w:t xml:space="preserve">    """</w:t>
              <w:br/>
              <w:t xml:space="preserve">    def __init__(self, num_classes=5):</w:t>
              <w:br/>
              <w:t xml:space="preserve">        super(CustomDepthwiseSepCNN, self).__init__()</w:t>
              <w:br/>
              <w:t xml:space="preserve">        </w:t>
              <w:br/>
              <w:t xml:space="preserve">        self.ds1 = DepthwiseSepConv(3, 16)</w:t>
              <w:br/>
              <w:t xml:space="preserve">        self.ds2 = DepthwiseSepConv(16, 32)</w:t>
              <w:br/>
              <w:t xml:space="preserve">        self.ds3 = DepthwiseSepConv(32, 64)</w:t>
              <w:br/>
              <w:t xml:space="preserve">        self.ds4 = DepthwiseSepConv(64, 128)</w:t>
              <w:br/>
              <w:t xml:space="preserve">        self.ds5 = DepthwiseSepConv(128, 256)</w:t>
              <w:br/>
              <w:t xml:space="preserve">        </w:t>
              <w:br/>
              <w:t xml:space="preserve">        self.pool = nn.MaxPool2d(kernel_size=2, stride=2)</w:t>
              <w:br/>
              <w:t xml:space="preserve">        self.gap = nn.AdaptiveAvgPool2d((1, 1))</w:t>
              <w:br/>
              <w:t xml:space="preserve">        self.fc = nn.Linear(256, num_classes)</w:t>
              <w:br/>
              <w:t xml:space="preserve">        </w:t>
              <w:br/>
              <w:t xml:space="preserve">    def forward(self, x):</w:t>
              <w:br/>
              <w:t xml:space="preserve">        x = self.pool(self.ds1(x))</w:t>
              <w:br/>
              <w:t xml:space="preserve">        x = self.pool(self.ds2(x))</w:t>
              <w:br/>
              <w:t xml:space="preserve">        x = self.pool(self.ds3(x))</w:t>
              <w:br/>
              <w:t xml:space="preserve">        x = self.pool(self.ds4(x))</w:t>
              <w:br/>
              <w:t xml:space="preserve">        x = self.pool(self.ds5(x))</w:t>
              <w:br/>
              <w:t xml:space="preserve">        </w:t>
              <w:br/>
              <w:t xml:space="preserve">        x = self.gap(x)</w:t>
              <w:br/>
              <w:t xml:space="preserve">        x = torch.flatten(x, start_dim=1)</w:t>
              <w:br/>
              <w:t xml:space="preserve">        x = self.fc(x)</w:t>
              <w:br/>
              <w:t xml:space="preserve">        return x</w:t>
              <w:br/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3E46"/>
          <w:sz w:val="28"/>
        </w:rPr>
        <w:t>1.2. Source File: utils.py</w:t>
      </w:r>
    </w:p>
    <w:p>
      <w:r>
        <w:rPr>
          <w:i/>
        </w:rPr>
        <w:t>Provides core optimization utility hooks (EarlyStopping validation monitors, dynamic Inverse-Frequency Class weight mapping, and targeted minority augmentations).</w:t>
      </w:r>
    </w:p>
    <w:p>
      <w:pPr>
        <w:keepNext/>
        <w:spacing w:before="160" w:after="40"/>
      </w:pPr>
      <w:r>
        <w:rPr>
          <w:rFonts w:ascii="Calibri" w:hAnsi="Calibri"/>
          <w:b/>
          <w:color w:val="005F73"/>
          <w:sz w:val="21"/>
        </w:rPr>
        <w:t>📄 File: utils.py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urier New" w:hAnsi="Courier New"/>
                <w:color w:val="1E2832"/>
                <w:sz w:val="16"/>
              </w:rPr>
              <w:t>import os</w:t>
              <w:br/>
              <w:t>import torch</w:t>
              <w:br/>
              <w:t>import numpy as np</w:t>
              <w:br/>
              <w:t>from torchvision import datasets, transforms</w:t>
              <w:br/>
              <w:t>from PIL import Image</w:t>
              <w:br/>
              <w:br/>
              <w:t>class EarlyStopping:</w:t>
              <w:br/>
              <w:t xml:space="preserve">    """Early stops the training if validation loss doesn't improve after a given patience."""</w:t>
              <w:br/>
              <w:t xml:space="preserve">    def __init__(self, patience=3, verbose=False, delta=0, path='checkpoint.pth'):</w:t>
              <w:br/>
              <w:t xml:space="preserve">        self.patience = patience</w:t>
              <w:br/>
              <w:t xml:space="preserve">        self.verbose = verbose</w:t>
              <w:br/>
              <w:t xml:space="preserve">        self.counter = 0</w:t>
              <w:br/>
              <w:t xml:space="preserve">        self.best_score = None</w:t>
              <w:br/>
              <w:t xml:space="preserve">        self.early_stop = False</w:t>
              <w:br/>
              <w:t xml:space="preserve">        self.val_loss_min = np.inf</w:t>
              <w:br/>
              <w:t xml:space="preserve">        self.delta = delta</w:t>
              <w:br/>
              <w:t xml:space="preserve">        self.path = path</w:t>
              <w:br/>
              <w:br/>
              <w:t xml:space="preserve">    def __call__(self, val_loss, model):</w:t>
              <w:br/>
              <w:t xml:space="preserve">        score = -val_loss</w:t>
              <w:br/>
              <w:t xml:space="preserve">        if self.best_score is None:</w:t>
              <w:br/>
              <w:t xml:space="preserve">            self.best_score = score</w:t>
              <w:br/>
              <w:t xml:space="preserve">            self.save_checkpoint(val_loss, model)</w:t>
              <w:br/>
              <w:t xml:space="preserve">        elif score &lt; self.best_score + self.delta:</w:t>
              <w:br/>
              <w:t xml:space="preserve">            self.counter += 1</w:t>
              <w:br/>
              <w:t xml:space="preserve">            if self.verbose:</w:t>
              <w:br/>
              <w:t xml:space="preserve">                print(f'EarlyStopping counter: {self.counter} out of {self.patience}')</w:t>
              <w:br/>
              <w:t xml:space="preserve">            if self.counter &gt;= self.patience:</w:t>
              <w:br/>
              <w:t xml:space="preserve">                self.early_stop = True</w:t>
              <w:br/>
              <w:t xml:space="preserve">        else:</w:t>
              <w:br/>
              <w:t xml:space="preserve">            self.best_score = score</w:t>
              <w:br/>
              <w:t xml:space="preserve">            self.save_checkpoint(val_loss, model)</w:t>
              <w:br/>
              <w:t xml:space="preserve">            self.counter = 0</w:t>
              <w:br/>
              <w:br/>
              <w:t xml:space="preserve">    def save_checkpoint(self, val_loss, model):</w:t>
              <w:br/>
              <w:t xml:space="preserve">        """Saves model when validation loss decrease."""</w:t>
              <w:br/>
              <w:t xml:space="preserve">        if self.verbose:</w:t>
              <w:br/>
              <w:t xml:space="preserve">            print(f'Validation loss decreased ({self.val_loss_min:.6f} --&gt; {val_loss:.6f}).  Saving model ...')</w:t>
              <w:br/>
              <w:t xml:space="preserve">        torch.save(model.state_dict(), self.path)</w:t>
              <w:br/>
              <w:t xml:space="preserve">        self.val_loss_min = val_loss</w:t>
              <w:br/>
              <w:br/>
              <w:t>class TargetedAugmentationDataset(datasets.ImageFolder):</w:t>
              <w:br/>
              <w:t xml:space="preserve">    """</w:t>
              <w:br/>
              <w:t xml:space="preserve">    Applies standard transforms to most classes, but extremely heavy augmentation</w:t>
              <w:br/>
              <w:t xml:space="preserve">    specifically to 'ivy guard' to prevent overfitting on the minority class.</w:t>
              <w:br/>
              <w:t xml:space="preserve">    """</w:t>
              <w:br/>
              <w:t xml:space="preserve">    def __init__(self, root, standard_transform=None, ivy_transform=None):</w:t>
              <w:br/>
              <w:t xml:space="preserve">        super().__init__(root)</w:t>
              <w:br/>
              <w:t xml:space="preserve">        self.standard_transform = standard_transform</w:t>
              <w:br/>
              <w:t xml:space="preserve">        self.ivy_transform = ivy_transform</w:t>
              <w:br/>
              <w:t xml:space="preserve">        </w:t>
              <w:br/>
              <w:t xml:space="preserve">        # Find index for 'ivy guard'</w:t>
              <w:br/>
              <w:t xml:space="preserve">        self.ivy_idx = None</w:t>
              <w:br/>
              <w:t xml:space="preserve">        for idx, class_name in enumerate(self.classes):</w:t>
              <w:br/>
              <w:t xml:space="preserve">            if class_name.lower() in ['ivy guard', 'ivy gourd']:</w:t>
              <w:br/>
              <w:t xml:space="preserve">                self.ivy_idx = idx</w:t>
              <w:br/>
              <w:t xml:space="preserve">                break</w:t>
              <w:br/>
              <w:br/>
              <w:t xml:space="preserve">    def __getitem__(self, index):</w:t>
              <w:br/>
              <w:t xml:space="preserve">        path, target = self.samples[index]</w:t>
              <w:br/>
              <w:t xml:space="preserve">        sample = self.loader(path)</w:t>
              <w:br/>
              <w:t xml:space="preserve">        </w:t>
              <w:br/>
              <w:t xml:space="preserve">        if self.ivy_idx is not None and target == self.ivy_idx and self.ivy_transform is not None:</w:t>
              <w:br/>
              <w:t xml:space="preserve">            sample = self.ivy_transform(sample)</w:t>
              <w:br/>
              <w:t xml:space="preserve">        elif self.standard_transform is not None:</w:t>
              <w:br/>
              <w:t xml:space="preserve">            sample = self.standard_transform(sample)</w:t>
              <w:br/>
              <w:t xml:space="preserve">            </w:t>
              <w:br/>
              <w:t xml:space="preserve">        return sample, target</w:t>
              <w:br/>
              <w:br/>
              <w:t>def get_class_weights(dataset):</w:t>
              <w:br/>
              <w:t xml:space="preserve">    """</w:t>
              <w:br/>
              <w:t xml:space="preserve">    Calculates inverse class frequencies to use in CrossEntropyLoss.</w:t>
              <w:br/>
              <w:t xml:space="preserve">    """</w:t>
              <w:br/>
              <w:t xml:space="preserve">    class_counts = np.zeros(len(dataset.classes))</w:t>
              <w:br/>
              <w:t xml:space="preserve">    for _, target in dataset.samples:</w:t>
              <w:br/>
              <w:t xml:space="preserve">        class_counts[target] += 1</w:t>
              <w:br/>
              <w:t xml:space="preserve">        </w:t>
              <w:br/>
              <w:t xml:space="preserve">    # Prevent division by zero</w:t>
              <w:br/>
              <w:t xml:space="preserve">    class_counts = np.where(class_counts == 0, 1, class_counts)</w:t>
              <w:br/>
              <w:t xml:space="preserve">    </w:t>
              <w:br/>
              <w:t xml:space="preserve">    # Calculate inverse frequencies</w:t>
              <w:br/>
              <w:t xml:space="preserve">    weights = 1.0 / class_counts</w:t>
              <w:br/>
              <w:t xml:space="preserve">    </w:t>
              <w:br/>
              <w:t xml:space="preserve">    # Normalize weights so they sum to num_classes</w:t>
              <w:br/>
              <w:t xml:space="preserve">    weights = weights * len(dataset.classes) / np.sum(weights)</w:t>
              <w:br/>
              <w:t xml:space="preserve">    </w:t>
              <w:br/>
              <w:t xml:space="preserve">    return torch.FloatTensor(weights)</w:t>
              <w:br/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3E46"/>
          <w:sz w:val="28"/>
        </w:rPr>
        <w:t>1.3. Source File: app.py</w:t>
      </w:r>
    </w:p>
    <w:p>
      <w:r>
        <w:rPr>
          <w:i/>
        </w:rPr>
        <w:t>Serves as the production FastAPI backend. Incorporates parallel background stripping (rembg) and executes the weighted ensemble average predictions.</w:t>
      </w:r>
    </w:p>
    <w:p>
      <w:pPr>
        <w:keepNext/>
        <w:spacing w:before="160" w:after="40"/>
      </w:pPr>
      <w:r>
        <w:rPr>
          <w:rFonts w:ascii="Calibri" w:hAnsi="Calibri"/>
          <w:b/>
          <w:color w:val="005F73"/>
          <w:sz w:val="21"/>
        </w:rPr>
        <w:t>📄 File: app.py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urier New" w:hAnsi="Courier New"/>
                <w:color w:val="1E2832"/>
                <w:sz w:val="16"/>
              </w:rPr>
              <w:t>import os</w:t>
              <w:br/>
              <w:t>os.environ['KMP_DUPLICATE_LIB_OK'] = 'True'</w:t>
              <w:br/>
              <w:br/>
              <w:t>import io</w:t>
              <w:br/>
              <w:t>import torch</w:t>
              <w:br/>
              <w:t>import numpy as np</w:t>
              <w:br/>
              <w:t>from rembg import remove</w:t>
              <w:br/>
              <w:t>from fastapi import FastAPI, File, UploadFile, Request, HTTPException</w:t>
              <w:br/>
              <w:t>from fastapi.staticfiles import StaticFiles</w:t>
              <w:br/>
              <w:t>from fastapi.templating import Jinja2Templates</w:t>
              <w:br/>
              <w:t>from fastapi.responses import HTMLResponse</w:t>
              <w:br/>
              <w:t>from PIL import Image</w:t>
              <w:br/>
              <w:t>from torchvision import transforms</w:t>
              <w:br/>
              <w:t>from models import CustomGAPCNN, CustomMultiScaleCNN, CustomResidualCNN, CustomDeepCNN</w:t>
              <w:br/>
              <w:br/>
              <w:t># 1. Initialize FastAPI Server</w:t>
              <w:br/>
              <w:t>app = FastAPI(</w:t>
              <w:br/>
              <w:t xml:space="preserve">    title="Antigravity Vegetable Variety Classifier",</w:t>
              <w:br/>
              <w:t xml:space="preserve">    description="Serving wholly trained custom PyTorch CNN models on Apple Silicon MPS GPU.",</w:t>
              <w:br/>
              <w:t xml:space="preserve">    version="1.0.0"</w:t>
              <w:br/>
              <w:t>)</w:t>
              <w:br/>
              <w:br/>
              <w:t># 2. Mount Static Files and Templates</w:t>
              <w:br/>
              <w:t># This allows serving custom CSS styles and raw images using absolute paths</w:t>
              <w:br/>
              <w:t>BASE_DIR = os.path.dirname(os.path.abspath(__file__))</w:t>
              <w:br/>
              <w:t>app.mount("/static", StaticFiles(directory=os.path.join(BASE_DIR, "static")), name="static")</w:t>
              <w:br/>
              <w:t>templates = Jinja2Templates(directory=os.path.join(BASE_DIR, "templates"))</w:t>
              <w:br/>
              <w:br/>
              <w:t># 3. Model Configurations &amp; Classes</w:t>
              <w:br/>
              <w:t>CLASSES = ['Green Chilli (Marcha)', 'Ladies finger', 'Pointed gourd', 'ivy guard', 'peas']</w:t>
              <w:br/>
              <w:t>GAP_WEIGHTS_PATH = "gap_model.pth"</w:t>
              <w:br/>
              <w:t>RESIDUAL_WEIGHTS_PATH = "residual_model.pth"</w:t>
              <w:br/>
              <w:t>MULTISCALE_WEIGHTS_PATH = "multiscale_model.pth"</w:t>
              <w:br/>
              <w:t>DEEP_WEIGHTS_PATH = "deep_model.pth"</w:t>
              <w:br/>
              <w:br/>
              <w:t># 4. Device Setup (Leveraging hardware acceleration if available)</w:t>
              <w:br/>
              <w:t>if torch.backends.mps.is_available():</w:t>
              <w:br/>
              <w:t xml:space="preserve">    device = torch.device("mps")</w:t>
              <w:br/>
              <w:t xml:space="preserve">    print("[FastAPI Init] Hardware Acceleration: Active Apple Silicon GPU ('mps').")</w:t>
              <w:br/>
              <w:t>else:</w:t>
              <w:br/>
              <w:t xml:space="preserve">    device = torch.device("cpu")</w:t>
              <w:br/>
              <w:t xml:space="preserve">    print("[FastAPI Init] Hardware Acceleration: Active CPU.")</w:t>
              <w:br/>
              <w:br/>
              <w:t># 5. Load Ensemble Neural Network weights</w:t>
              <w:br/>
              <w:t>def load_model(model_class, weights_path):</w:t>
              <w:br/>
              <w:t xml:space="preserve">    try:</w:t>
              <w:br/>
              <w:t xml:space="preserve">        if os.path.exists(weights_path):</w:t>
              <w:br/>
              <w:t xml:space="preserve">            model = model_class(num_classes=len(CLASSES))</w:t>
              <w:br/>
              <w:t xml:space="preserve">            model.load_state_dict(torch.load(weights_path, map_location=device))</w:t>
              <w:br/>
              <w:t xml:space="preserve">            model.to(device)</w:t>
              <w:br/>
              <w:t xml:space="preserve">            model.eval()</w:t>
              <w:br/>
              <w:t xml:space="preserve">            print(f"[FastAPI Init] Loaded {model_class.__name__} successfully from '{weights_path}'!")</w:t>
              <w:br/>
              <w:t xml:space="preserve">            return model</w:t>
              <w:br/>
              <w:t xml:space="preserve">        else:</w:t>
              <w:br/>
              <w:t xml:space="preserve">            print(f"[FastAPI Init] WARNING: Weight file '{weights_path}' not found! Ensemble will be incomplete.")</w:t>
              <w:br/>
              <w:t xml:space="preserve">            return None</w:t>
              <w:br/>
              <w:t xml:space="preserve">    except Exception as e:</w:t>
              <w:br/>
              <w:t xml:space="preserve">        print(f"[FastAPI Init] ERROR loading {model_class.__name__}: {e}")</w:t>
              <w:br/>
              <w:t xml:space="preserve">        return None</w:t>
              <w:br/>
              <w:br/>
              <w:t>print("[FastAPI Init] Initializing Softmax Ensemble (GAP, Multi-Scale, Residual, Deep)...")</w:t>
              <w:br/>
              <w:t>model_gap = load_model(CustomGAPCNN, GAP_WEIGHTS_PATH)</w:t>
              <w:br/>
              <w:t>model_residual = load_model(CustomResidualCNN, RESIDUAL_WEIGHTS_PATH)</w:t>
              <w:br/>
              <w:t>model_multiscale = load_model(CustomMultiScaleCNN, MULTISCALE_WEIGHTS_PATH)</w:t>
              <w:br/>
              <w:t>model_deep = load_model(CustomDeepCNN, DEEP_WEIGHTS_PATH)</w:t>
              <w:br/>
              <w:br/>
              <w:t>ensemble_models = [m for m in [model_gap, model_residual, model_multiscale, model_deep] if m is not None]</w:t>
              <w:br/>
              <w:br/>
              <w:t># 6. Prediction Preprocessing Transforms</w:t>
              <w:br/>
              <w:t># Standardized resizing and ImageNet mean/std scaling</w:t>
              <w:br/>
              <w:t>predict_transforms = transforms.Compose([</w:t>
              <w:br/>
              <w:t xml:space="preserve">    transforms.Resize(256),          # Resize shortest edge to 256, maintaining aspect ratio</w:t>
              <w:br/>
              <w:t xml:space="preserve">    transforms.CenterCrop(224),      # Crop the center 224x224 to prevent shape squishing</w:t>
              <w:br/>
              <w:t xml:space="preserve">    transforms.ToTensor(),</w:t>
              <w:br/>
              <w:t xml:space="preserve">    transforms.Normalize([0.485, 0.456, 0.406], [0.229, 0.224, 0.225])</w:t>
              <w:br/>
              <w:t>])</w:t>
              <w:br/>
              <w:br/>
              <w:br/>
              <w:t># =====================================================================</w:t>
              <w:br/>
              <w:t># GET Route: Serves the Web Dashboard Home Page</w:t>
              <w:br/>
              <w:t># =====================================================================</w:t>
              <w:br/>
              <w:t>@app.get("/", response_class=HTMLResponse)</w:t>
              <w:br/>
              <w:t>async def serve_home(request: Request):</w:t>
              <w:br/>
              <w:t xml:space="preserve">    """</w:t>
              <w:br/>
              <w:t xml:space="preserve">    Renders and serves the interactive dark glassmorphism dashboard UI.</w:t>
              <w:br/>
              <w:t xml:space="preserve">    """</w:t>
              <w:br/>
              <w:t xml:space="preserve">    return templates.TemplateResponse(request=request, name="index.html")</w:t>
              <w:br/>
              <w:br/>
              <w:br/>
              <w:t># =====================================================================</w:t>
              <w:br/>
              <w:t># POST Route: Predict Class Probabilities for Uploaded Image</w:t>
              <w:br/>
              <w:t># =====================================================================</w:t>
              <w:br/>
              <w:t>@app.post("/predict")</w:t>
              <w:br/>
              <w:t>async def predict_vegetable(request: Request, file: UploadFile = File(...)):</w:t>
              <w:br/>
              <w:t xml:space="preserve">    """</w:t>
              <w:br/>
              <w:t xml:space="preserve">    Accepts an uploaded image file, processes it, runs inference through</w:t>
              <w:br/>
              <w:t xml:space="preserve">    our Custom Residual CNN model, and returns classification probabilities.</w:t>
              <w:br/>
              <w:t xml:space="preserve">    """</w:t>
              <w:br/>
              <w:t xml:space="preserve">    # 1. Model Validation Check</w:t>
              <w:br/>
              <w:t xml:space="preserve">    if not ensemble_models:</w:t>
              <w:br/>
              <w:t xml:space="preserve">        raise HTTPException(</w:t>
              <w:br/>
              <w:t xml:space="preserve">            status_code=503,</w:t>
              <w:br/>
              <w:t xml:space="preserve">            detail="Classification ensemble is not loaded. Please make sure the .pth weight files are present on the server."</w:t>
              <w:br/>
              <w:t xml:space="preserve">        )</w:t>
              <w:br/>
              <w:br/>
              <w:t xml:space="preserve">    # 2. File Content Type Validation</w:t>
              <w:br/>
              <w:t xml:space="preserve">    if not file.content_type.startswith("image/"):</w:t>
              <w:br/>
              <w:t xml:space="preserve">        raise HTTPException(</w:t>
              <w:br/>
              <w:t xml:space="preserve">            status_code=400,</w:t>
              <w:br/>
              <w:t xml:space="preserve">            detail="Invalid file type. Only standard image files (JPEG, PNG, WEBP) are supported."</w:t>
              <w:br/>
              <w:t xml:space="preserve">        )</w:t>
              <w:br/>
              <w:br/>
              <w:t xml:space="preserve">    try:</w:t>
              <w:br/>
              <w:t xml:space="preserve">        # 3. Read image bytes and remove background instantly</w:t>
              <w:br/>
              <w:t xml:space="preserve">        contents = await file.read()</w:t>
              <w:br/>
              <w:t xml:space="preserve">        </w:t>
              <w:br/>
              <w:t xml:space="preserve">        # Strip background to pure black to match the dataset_nobg training</w:t>
              <w:br/>
              <w:t xml:space="preserve">        nobg_bytes = remove(contents)</w:t>
              <w:br/>
              <w:t xml:space="preserve">        </w:t>
              <w:br/>
              <w:t xml:space="preserve">        # Convert to RGB image, pasting transparent background onto black</w:t>
              <w:br/>
              <w:t xml:space="preserve">        img_rgba = Image.open(io.BytesIO(nobg_bytes)).convert("RGBA")</w:t>
              <w:br/>
              <w:t xml:space="preserve">        black_bg = Image.new("RGBA", img_rgba.size, (0, 0, 0, 255))</w:t>
              <w:br/>
              <w:t xml:space="preserve">        black_bg.paste(img_rgba, (0, 0), img_rgba)</w:t>
              <w:br/>
              <w:t xml:space="preserve">        image = black_bg.convert("RGB")</w:t>
              <w:br/>
              <w:t xml:space="preserve">        </w:t>
              <w:br/>
              <w:t xml:space="preserve">        # 4. Apply Transforms and Construct Batch Dimension</w:t>
              <w:br/>
              <w:t xml:space="preserve">        tensor = predict_transforms(image).unsqueeze(0).to(device)</w:t>
              <w:br/>
              <w:t xml:space="preserve">        </w:t>
              <w:br/>
              <w:t xml:space="preserve">        # 5. Run Weighted Softmax Ensemble Inference</w:t>
              <w:br/>
              <w:t xml:space="preserve">        with torch.no_grad():</w:t>
              <w:br/>
              <w:t xml:space="preserve">            # Accuracies from our latest test run:</w:t>
              <w:br/>
              <w:t xml:space="preserve">            # DeepCNN: 86%, GAPCNN: 82%, ResidualCNN: 78%, MultiScaleCNN: 71%</w:t>
              <w:br/>
              <w:t xml:space="preserve">            # We assign mathematically proportional voting power to the better models.</w:t>
              <w:br/>
              <w:t xml:space="preserve">            all_models = [model_gap, model_residual, model_multiscale, model_deep]</w:t>
              <w:br/>
              <w:t xml:space="preserve">            target_weights = [0.26, 0.24, 0.22, 0.28] </w:t>
              <w:br/>
              <w:t xml:space="preserve">            </w:t>
              <w:br/>
              <w:t xml:space="preserve">            active_models_with_weights = [(m, w) for m, w in zip(all_models, target_weights) if m is not None]</w:t>
              <w:br/>
              <w:t xml:space="preserve">            total_weight = sum(w for _, w in active_models_with_weights)</w:t>
              <w:br/>
              <w:t xml:space="preserve">            </w:t>
              <w:br/>
              <w:t xml:space="preserve">            weighted_probs = np.zeros(len(CLASSES))</w:t>
              <w:br/>
              <w:t xml:space="preserve">            for model, weight in active_models_with_weights:</w:t>
              <w:br/>
              <w:t xml:space="preserve">                outputs = model(tensor)</w:t>
              <w:br/>
              <w:t xml:space="preserve">                </w:t>
              <w:br/>
              <w:t xml:space="preserve">                # Apply Temperature Scaling (T=0.8) to sharpen the network's confidence</w:t>
              <w:br/>
              <w:t xml:space="preserve">                outputs = outputs / 0.8 </w:t>
              <w:br/>
              <w:t xml:space="preserve">                </w:t>
              <w:br/>
              <w:t xml:space="preserve">                probs = torch.softmax(outputs, dim=1).squeeze().cpu().numpy()</w:t>
              <w:br/>
              <w:t xml:space="preserve">                </w:t>
              <w:br/>
              <w:t xml:space="preserve">                # Apply the model's specific voting weight</w:t>
              <w:br/>
              <w:t xml:space="preserve">                weighted_probs += probs * (weight / total_weight)</w:t>
              <w:br/>
              <w:t xml:space="preserve">                </w:t>
              <w:br/>
              <w:t xml:space="preserve">            # Bayesian Class-Prior Calibration:</w:t>
              <w:br/>
              <w:t xml:space="preserve">            # We recently added 125 Ivy Gourd images to the dataset. To prevent the Ensemble </w:t>
              <w:br/>
              <w:t xml:space="preserve">            # from developing a bias toward Ivy Gourd, we apply a mathematical 15% penalty </w:t>
              <w:br/>
              <w:t xml:space="preserve">            # to its final probability, preventing it from dominating Pointed Gourd or Peas.</w:t>
              <w:br/>
              <w:t xml:space="preserve">            ivy_idx = CLASSES.index('ivy guard')</w:t>
              <w:br/>
              <w:t xml:space="preserve">            weighted_probs[ivy_idx] *= 0.85 </w:t>
              <w:br/>
              <w:t xml:space="preserve">            </w:t>
              <w:br/>
              <w:t xml:space="preserve">            # Re-normalize the probabilities so they equal 100%</w:t>
              <w:br/>
              <w:t xml:space="preserve">            probabilities = weighted_probs / weighted_probs.sum()</w:t>
              <w:br/>
              <w:t xml:space="preserve">            </w:t>
              <w:br/>
              <w:t xml:space="preserve">        # Mapping dataset classes to UI details</w:t>
              <w:br/>
              <w:t xml:space="preserve">        veg_details = {</w:t>
              <w:br/>
              <w:t xml:space="preserve">            'Green Chilli (Marcha)': {'name_en': 'Green Chilli', 'name_local': 'Lila Marcha', 'name_script': 'લીલા મરચા'},</w:t>
              <w:br/>
              <w:t xml:space="preserve">            'Ladies finger': {'name_en': 'Okra', 'name_local': 'Bhinda', 'name_script': 'ભીંડા'},</w:t>
              <w:br/>
              <w:t xml:space="preserve">            'Pointed gourd': {'name_en': 'Pointed Gourd', 'name_local': 'Parvad', 'name_script': 'પરવળ'},</w:t>
              <w:br/>
              <w:t xml:space="preserve">            'ivy guard': {'name_en': 'Ivy Gourd', 'name_local': 'Tindoda', 'name_script': 'તિંડોળા'},</w:t>
              <w:br/>
              <w:t xml:space="preserve">            'peas': {'name_en': 'Peas', 'name_local': 'Lila Vatana', 'name_script': 'લીલા વટાણા'}</w:t>
              <w:br/>
              <w:t xml:space="preserve">        }</w:t>
              <w:br/>
              <w:t xml:space="preserve">        </w:t>
              <w:br/>
              <w:t xml:space="preserve">        # 6. Organize Response Data</w:t>
              <w:br/>
              <w:t xml:space="preserve">        prediction_index = probabilities.argmax()</w:t>
              <w:br/>
              <w:t xml:space="preserve">        raw_pred_name = CLASSES[prediction_index]</w:t>
              <w:br/>
              <w:t xml:space="preserve">        confidence = float(probabilities[prediction_index])</w:t>
              <w:br/>
              <w:t xml:space="preserve">        </w:t>
              <w:br/>
              <w:t xml:space="preserve">        pred_obj = veg_details[raw_pred_name].copy()</w:t>
              <w:br/>
              <w:t xml:space="preserve">        pred_obj["confidence"] = round(confidence * 100, 2)</w:t>
              <w:br/>
              <w:t xml:space="preserve">        </w:t>
              <w:br/>
              <w:t xml:space="preserve">        # Compile dictionary of individual class percentages for UI</w:t>
              <w:br/>
              <w:t xml:space="preserve">        all_preds = []</w:t>
              <w:br/>
              <w:t xml:space="preserve">        for i in range(len(CLASSES)):</w:t>
              <w:br/>
              <w:t xml:space="preserve">            pct = round(float(probabilities[i]) * 100, 2)</w:t>
              <w:br/>
              <w:t xml:space="preserve">            if pct &gt; 0.01:</w:t>
              <w:br/>
              <w:t xml:space="preserve">                ui_name = veg_details[CLASSES[i]]['name_en']</w:t>
              <w:br/>
              <w:t xml:space="preserve">                all_preds.append({"name": ui_name, "pct": pct})</w:t>
              <w:br/>
              <w:t xml:space="preserve">        </w:t>
              <w:br/>
              <w:t xml:space="preserve">        # Sort predictions by percentage descending</w:t>
              <w:br/>
              <w:t xml:space="preserve">        all_preds.sort(key=lambda x: x['pct'], reverse=True)</w:t>
              <w:br/>
              <w:t xml:space="preserve">        pred_obj["all_preds"] = all_preds</w:t>
              <w:br/>
              <w:t xml:space="preserve">        </w:t>
              <w:br/>
              <w:t xml:space="preserve">        return templates.TemplateResponse(request=request, name="index.html", context={"prediction": pred_obj})</w:t>
              <w:br/>
              <w:br/>
              <w:t xml:space="preserve">    except Exception as e:</w:t>
              <w:br/>
              <w:t xml:space="preserve">        print(f"[FastAPI Predict] Error during processing: {e}")</w:t>
              <w:br/>
              <w:t xml:space="preserve">        return templates.TemplateResponse(</w:t>
              <w:br/>
              <w:t xml:space="preserve">            request=request, </w:t>
              <w:br/>
              <w:t xml:space="preserve">            name="index.html", </w:t>
              <w:br/>
              <w:t xml:space="preserve">            context={"error": f"An error occurred: {str(e)}"}</w:t>
              <w:br/>
              <w:t xml:space="preserve">        )</w:t>
              <w:br/>
              <w:br/>
              <w:t># =====================================================================</w:t>
              <w:br/>
              <w:t># Server Startup (Deployment Ready)</w:t>
              <w:br/>
              <w:t># =====================================================================</w:t>
              <w:br/>
              <w:t>if __name__ == "__main__":</w:t>
              <w:br/>
              <w:t xml:space="preserve">    import uvicorn</w:t>
              <w:br/>
              <w:t xml:space="preserve">    import os</w:t>
              <w:br/>
              <w:t xml:space="preserve">    </w:t>
              <w:br/>
              <w:t xml:space="preserve">    # Use environment port for deployments (e.g. Heroku, Render)</w:t>
              <w:br/>
              <w:t xml:space="preserve">    port = int(os.environ.get("PORT", 8000))</w:t>
              <w:br/>
              <w:t xml:space="preserve">    # Run in production mode (reload=False, bound to 0.0.0.0)</w:t>
              <w:br/>
              <w:t xml:space="preserve">    uvicorn.run("app:app", host="0.0.0.0", port=port, reload=False, workers=1)</w:t>
              <w:br/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3E46"/>
          <w:sz w:val="28"/>
        </w:rPr>
        <w:t>1.4. Source File: preprocess_and_balance.py</w:t>
      </w:r>
    </w:p>
    <w:p>
      <w:r>
        <w:rPr>
          <w:i/>
        </w:rPr>
        <w:t>Prepares the raw datasets, scanning training splits and oversampling minority classes programmatically to achieve uniform representations.</w:t>
      </w:r>
    </w:p>
    <w:p>
      <w:pPr>
        <w:keepNext/>
        <w:spacing w:before="160" w:after="40"/>
      </w:pPr>
      <w:r>
        <w:rPr>
          <w:rFonts w:ascii="Calibri" w:hAnsi="Calibri"/>
          <w:b/>
          <w:color w:val="005F73"/>
          <w:sz w:val="21"/>
        </w:rPr>
        <w:t>📄 File: preprocess_and_balance.py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urier New" w:hAnsi="Courier New"/>
                <w:color w:val="1E2832"/>
                <w:sz w:val="16"/>
              </w:rPr>
              <w:t>import os</w:t>
              <w:br/>
              <w:t>import shutil</w:t>
              <w:br/>
              <w:t>import random</w:t>
              <w:br/>
              <w:t>from PIL import Image, ImageEnhance, ImageOps</w:t>
              <w:br/>
              <w:br/>
              <w:t># Set seeds for reproducibility</w:t>
              <w:br/>
              <w:t>random.seed(42)</w:t>
              <w:br/>
              <w:br/>
              <w:t># Configurations</w:t>
              <w:br/>
              <w:t>RAW_DATA_DIR = "dataset"</w:t>
              <w:br/>
              <w:t>PROCESSED_DATA_DIR = "dataset_processed"</w:t>
              <w:br/>
              <w:t>IMG_SIZE = (224, 224)</w:t>
              <w:br/>
              <w:br/>
              <w:t>def setup_dirs(classes):</w:t>
              <w:br/>
              <w:t xml:space="preserve">    """Creates the target directory structure, deleting any existing preprocessed data."""</w:t>
              <w:br/>
              <w:t xml:space="preserve">    if os.path.exists(PROCESSED_DATA_DIR):</w:t>
              <w:br/>
              <w:t xml:space="preserve">        print(f"Removing old processed dataset directory: {PROCESSED_DATA_DIR}")</w:t>
              <w:br/>
              <w:t xml:space="preserve">        shutil.rmtree(PROCESSED_DATA_DIR)</w:t>
              <w:br/>
              <w:t xml:space="preserve">        </w:t>
              <w:br/>
              <w:t xml:space="preserve">    for split in ['train', 'val', 'test']:</w:t>
              <w:br/>
              <w:t xml:space="preserve">        for cls in classes:</w:t>
              <w:br/>
              <w:t xml:space="preserve">            os.makedirs(os.path.join(PROCESSED_DATA_DIR, split, cls), exist_ok=True)</w:t>
              <w:br/>
              <w:t xml:space="preserve">    print("Created new directory structure for processed splits.")</w:t>
              <w:br/>
              <w:br/>
              <w:t>def get_valid_files(class_dir):</w:t>
              <w:br/>
              <w:t xml:space="preserve">    """Returns a list of valid image paths from a class directory, skipping hidden files."""</w:t>
              <w:br/>
              <w:t xml:space="preserve">    valid_exts = {'.jpg', '.jpeg', '.png', '.webp', '.avif'}</w:t>
              <w:br/>
              <w:t xml:space="preserve">    files = []</w:t>
              <w:br/>
              <w:t xml:space="preserve">    for f in os.listdir(class_dir):</w:t>
              <w:br/>
              <w:t xml:space="preserve">        if f.startswith('.'):</w:t>
              <w:br/>
              <w:t xml:space="preserve">            continue</w:t>
              <w:br/>
              <w:t xml:space="preserve">        ext = os.path.splitext(f)[1].lower()</w:t>
              <w:br/>
              <w:t xml:space="preserve">        if ext in valid_exts:</w:t>
              <w:br/>
              <w:t xml:space="preserve">            files.append(f)</w:t>
              <w:br/>
              <w:t xml:space="preserve">    return files</w:t>
              <w:br/>
              <w:br/>
              <w:t>def augment_image(img):</w:t>
              <w:br/>
              <w:t xml:space="preserve">    """Applies random transformations to a PIL Image."""</w:t>
              <w:br/>
              <w:t xml:space="preserve">    # Random flip</w:t>
              <w:br/>
              <w:t xml:space="preserve">    if random.random() &gt; 0.5:</w:t>
              <w:br/>
              <w:t xml:space="preserve">        img = ImageOps.mirror(img)</w:t>
              <w:br/>
              <w:t xml:space="preserve">    if random.random() &gt; 0.5:</w:t>
              <w:br/>
              <w:t xml:space="preserve">        img = ImageOps.flip(img)</w:t>
              <w:br/>
              <w:t xml:space="preserve">        </w:t>
              <w:br/>
              <w:t xml:space="preserve">    # Random rotation (-15 to 15 degrees)</w:t>
              <w:br/>
              <w:t xml:space="preserve">    angle = random.uniform(-15, 15)</w:t>
              <w:br/>
              <w:t xml:space="preserve">    img = img.rotate(angle, resample=Image.Resampling.BILINEAR, fillcolor=(255,255,255))</w:t>
              <w:br/>
              <w:t xml:space="preserve">    </w:t>
              <w:br/>
              <w:t xml:space="preserve">    # Random brightness (0.8 to 1.2)</w:t>
              <w:br/>
              <w:t xml:space="preserve">    enhancer = ImageEnhance.Brightness(img)</w:t>
              <w:br/>
              <w:t xml:space="preserve">    img = enhancer.enhance(random.uniform(0.8, 1.2))</w:t>
              <w:br/>
              <w:t xml:space="preserve">    </w:t>
              <w:br/>
              <w:t xml:space="preserve">    # Random contrast (0.8 to 1.2)</w:t>
              <w:br/>
              <w:t xml:space="preserve">    enhancer = ImageEnhance.Contrast(img)</w:t>
              <w:br/>
              <w:t xml:space="preserve">    img = enhancer.enhance(random.uniform(0.8, 1.2))</w:t>
              <w:br/>
              <w:t xml:space="preserve">    </w:t>
              <w:br/>
              <w:t xml:space="preserve">    return img</w:t>
              <w:br/>
              <w:br/>
              <w:t>def process_and_save_image(src_path, dest_path, augment=False):</w:t>
              <w:br/>
              <w:t xml:space="preserve">    """Loads, converts to RGB, optionally augments, resizes, and saves an image as JPEG."""</w:t>
              <w:br/>
              <w:t xml:space="preserve">    try:</w:t>
              <w:br/>
              <w:t xml:space="preserve">        with Image.open(src_path) as img:</w:t>
              <w:br/>
              <w:t xml:space="preserve">            if img.mode != 'RGB':</w:t>
              <w:br/>
              <w:t xml:space="preserve">                img = img.convert('RGB')</w:t>
              <w:br/>
              <w:t xml:space="preserve">                </w:t>
              <w:br/>
              <w:t xml:space="preserve">            if augment:</w:t>
              <w:br/>
              <w:t xml:space="preserve">                img = augment_image(img)</w:t>
              <w:br/>
              <w:t xml:space="preserve">                </w:t>
              <w:br/>
              <w:t xml:space="preserve">            img_resized = img.resize(IMG_SIZE, Image.Resampling.LANCZOS)</w:t>
              <w:br/>
              <w:t xml:space="preserve">            img_resized.save(dest_path, 'JPEG', quality=95)</w:t>
              <w:br/>
              <w:t xml:space="preserve">            return True</w:t>
              <w:br/>
              <w:t xml:space="preserve">    except Exception as e:</w:t>
              <w:br/>
              <w:t xml:space="preserve">        print(f"Warning: Failed to process {src_path}. Error: {e}")</w:t>
              <w:br/>
              <w:t xml:space="preserve">        return False</w:t>
              <w:br/>
              <w:br/>
              <w:t>def main():</w:t>
              <w:br/>
              <w:t xml:space="preserve">    if not os.path.exists(RAW_DATA_DIR):</w:t>
              <w:br/>
              <w:t xml:space="preserve">        print(f"Error: Raw dataset path {RAW_DATA_DIR} not found.")</w:t>
              <w:br/>
              <w:t xml:space="preserve">        return</w:t>
              <w:br/>
              <w:t xml:space="preserve">        </w:t>
              <w:br/>
              <w:t xml:space="preserve">    classes = [d for d in os.listdir(RAW_DATA_DIR) if os.path.isdir(os.path.join(RAW_DATA_DIR, d)) and not d.startswith('.')]</w:t>
              <w:br/>
              <w:t xml:space="preserve">    print(f"Detected {len(classes)} classes: {classes}")</w:t>
              <w:br/>
              <w:t xml:space="preserve">    </w:t>
              <w:br/>
              <w:t xml:space="preserve">    setup_dirs(classes)</w:t>
              <w:br/>
              <w:t xml:space="preserve">    </w:t>
              <w:br/>
              <w:t xml:space="preserve">    # Store stats to print at the end</w:t>
              <w:br/>
              <w:t xml:space="preserve">    stats = {}</w:t>
              <w:br/>
              <w:t xml:space="preserve">    class_files = {}</w:t>
              <w:br/>
              <w:t xml:space="preserve">    </w:t>
              <w:br/>
              <w:t xml:space="preserve">    for cls in classes:</w:t>
              <w:br/>
              <w:t xml:space="preserve">        cls_src_dir = os.path.join(RAW_DATA_DIR, cls)</w:t>
              <w:br/>
              <w:t xml:space="preserve">        all_files = get_valid_files(cls_src_dir)</w:t>
              <w:br/>
              <w:t xml:space="preserve">        random.shuffle(all_files)</w:t>
              <w:br/>
              <w:t xml:space="preserve">        class_files[cls] = all_files</w:t>
              <w:br/>
              <w:t xml:space="preserve">        </w:t>
              <w:br/>
              <w:t xml:space="preserve">    # Find the maximum number of images in any class to balance against</w:t>
              <w:br/>
              <w:t xml:space="preserve">    max_total = max([len(files) for files in class_files.values()])</w:t>
              <w:br/>
              <w:t xml:space="preserve">    max_train_size = int(max_total * 0.70)</w:t>
              <w:br/>
              <w:t xml:space="preserve">    </w:t>
              <w:br/>
              <w:t xml:space="preserve">    print(f"Balancing dataset... Target train size per class: {max_train_size}")</w:t>
              <w:br/>
              <w:t xml:space="preserve">    </w:t>
              <w:br/>
              <w:t xml:space="preserve">    for cls in classes:</w:t>
              <w:br/>
              <w:t xml:space="preserve">        cls_src_dir = os.path.join(RAW_DATA_DIR, cls)</w:t>
              <w:br/>
              <w:t xml:space="preserve">        all_files = class_files[cls]</w:t>
              <w:br/>
              <w:t xml:space="preserve">        total_files = len(all_files)</w:t>
              <w:br/>
              <w:t xml:space="preserve">        </w:t>
              <w:br/>
              <w:t xml:space="preserve">        train_end = int(total_files * 0.70)</w:t>
              <w:br/>
              <w:t xml:space="preserve">        val_end = train_end + int(total_files * 0.15)</w:t>
              <w:br/>
              <w:t xml:space="preserve">        </w:t>
              <w:br/>
              <w:t xml:space="preserve">        train_files = all_files[:train_end]</w:t>
              <w:br/>
              <w:t xml:space="preserve">        val_files = all_files[train_end:val_end]</w:t>
              <w:br/>
              <w:t xml:space="preserve">        test_files = all_files[val_end:]</w:t>
              <w:br/>
              <w:t xml:space="preserve">        </w:t>
              <w:br/>
              <w:t xml:space="preserve">        stats[cls] = {</w:t>
              <w:br/>
              <w:t xml:space="preserve">            "raw_total": total_files,</w:t>
              <w:br/>
              <w:t xml:space="preserve">            "processed_train": 0,</w:t>
              <w:br/>
              <w:t xml:space="preserve">            "processed_val": 0,</w:t>
              <w:br/>
              <w:t xml:space="preserve">            "processed_test": 0</w:t>
              <w:br/>
              <w:t xml:space="preserve">        }</w:t>
              <w:br/>
              <w:t xml:space="preserve">        </w:t>
              <w:br/>
              <w:t xml:space="preserve">        print(f"\n--- Processing class: '{cls}' ---")</w:t>
              <w:br/>
              <w:t xml:space="preserve">        </w:t>
              <w:br/>
              <w:t xml:space="preserve">        # 1. Process Validation Set</w:t>
              <w:br/>
              <w:t xml:space="preserve">        for f in val_files:</w:t>
              <w:br/>
              <w:t xml:space="preserve">            src = os.path.join(cls_src_dir, f)</w:t>
              <w:br/>
              <w:t xml:space="preserve">            dest = os.path.join(PROCESSED_DATA_DIR, "val", cls, f)</w:t>
              <w:br/>
              <w:t xml:space="preserve">            if process_and_save_image(src, dest):</w:t>
              <w:br/>
              <w:t xml:space="preserve">                stats[cls]["processed_val"] += 1</w:t>
              <w:br/>
              <w:t xml:space="preserve">                </w:t>
              <w:br/>
              <w:t xml:space="preserve">        # 2. Process Test Set</w:t>
              <w:br/>
              <w:t xml:space="preserve">        for f in test_files:</w:t>
              <w:br/>
              <w:t xml:space="preserve">            src = os.path.join(cls_src_dir, f)</w:t>
              <w:br/>
              <w:t xml:space="preserve">            dest = os.path.join(PROCESSED_DATA_DIR, "test", cls, f)</w:t>
              <w:br/>
              <w:t xml:space="preserve">            if process_and_save_image(src, dest):</w:t>
              <w:br/>
              <w:t xml:space="preserve">                stats[cls]["processed_test"] += 1</w:t>
              <w:br/>
              <w:t xml:space="preserve">                </w:t>
              <w:br/>
              <w:t xml:space="preserve">        # 3. Process Train Set (Originals)</w:t>
              <w:br/>
              <w:t xml:space="preserve">        for f in train_files:</w:t>
              <w:br/>
              <w:t xml:space="preserve">            src = os.path.join(cls_src_dir, f)</w:t>
              <w:br/>
              <w:t xml:space="preserve">            base_name, _ = os.path.splitext(f)</w:t>
              <w:br/>
              <w:t xml:space="preserve">            dest = os.path.join(PROCESSED_DATA_DIR, "train", cls, f"{base_name}.jpg")</w:t>
              <w:br/>
              <w:t xml:space="preserve">            if process_and_save_image(src, dest):</w:t>
              <w:br/>
              <w:t xml:space="preserve">                stats[cls]["processed_train"] += 1</w:t>
              <w:br/>
              <w:t xml:space="preserve">                </w:t>
              <w:br/>
              <w:t xml:space="preserve">        # 4. Augment Train Set to match max_train_size</w:t>
              <w:br/>
              <w:t xml:space="preserve">        deficit = max_train_size - len(train_files)</w:t>
              <w:br/>
              <w:t xml:space="preserve">        if deficit &gt; 0:</w:t>
              <w:br/>
              <w:t xml:space="preserve">            print(f"Generating {deficit} augmented images for {cls}...")</w:t>
              <w:br/>
              <w:t xml:space="preserve">            for i in range(deficit):</w:t>
              <w:br/>
              <w:t xml:space="preserve">                src_file = random.choice(train_files)</w:t>
              <w:br/>
              <w:t xml:space="preserve">                src = os.path.join(cls_src_dir, src_file)</w:t>
              <w:br/>
              <w:t xml:space="preserve">                base_name, _ = os.path.splitext(src_file)</w:t>
              <w:br/>
              <w:t xml:space="preserve">                dest = os.path.join(PROCESSED_DATA_DIR, "train", cls, f"{base_name}_aug_{i}.jpg")</w:t>
              <w:br/>
              <w:t xml:space="preserve">                if process_and_save_image(src, dest, augment=True):</w:t>
              <w:br/>
              <w:t xml:space="preserve">                    stats[cls]["processed_train"] += 1</w:t>
              <w:br/>
              <w:br/>
              <w:t xml:space="preserve">    # Print beautiful summary report</w:t>
              <w:br/>
              <w:t xml:space="preserve">    print("\n" + "="*80)</w:t>
              <w:br/>
              <w:t xml:space="preserve">    print("                           DATASET BALANCING REPORT")</w:t>
              <w:br/>
              <w:t xml:space="preserve">    print("="*80)</w:t>
              <w:br/>
              <w:t xml:space="preserve">    print(f"{'Class':&lt;25} | {'Raw Total':&lt;10} | {'Train (Clean)':&lt;15} | {'Val (Clean)':&lt;12} | {'Test (Clean)':&lt;12}")</w:t>
              <w:br/>
              <w:t xml:space="preserve">    print("-"*80)</w:t>
              <w:br/>
              <w:t xml:space="preserve">    for cls, data in stats.items():</w:t>
              <w:br/>
              <w:t xml:space="preserve">        print(f"{cls:&lt;25} | {data['raw_total']:&lt;10} | {data['processed_train']:&lt;15} | {data['processed_val']:&lt;12} | {data['processed_test']:&lt;12}")</w:t>
              <w:br/>
              <w:t xml:space="preserve">    print("="*80)</w:t>
              <w:br/>
              <w:t xml:space="preserve">    print("Dataset splitting and OFFLINE AUGMENTATION completed successfully!")</w:t>
              <w:br/>
              <w:br/>
              <w:t>if __name__ == '__main__':</w:t>
              <w:br/>
              <w:t xml:space="preserve">    main()</w:t>
              <w:br/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3E46"/>
          <w:sz w:val="28"/>
        </w:rPr>
        <w:t>1.5. Source File: remove_backgrounds.py</w:t>
      </w:r>
    </w:p>
    <w:p>
      <w:r>
        <w:rPr>
          <w:i/>
        </w:rPr>
        <w:t>A multi-threaded background removal pipeline paste-stripping vegetable pixels onto solid black backgrounds using U2-Net algorithms.</w:t>
      </w:r>
    </w:p>
    <w:p>
      <w:pPr>
        <w:keepNext/>
        <w:spacing w:before="160" w:after="40"/>
      </w:pPr>
      <w:r>
        <w:rPr>
          <w:rFonts w:ascii="Calibri" w:hAnsi="Calibri"/>
          <w:b/>
          <w:color w:val="005F73"/>
          <w:sz w:val="21"/>
        </w:rPr>
        <w:t>📄 File: remove_backgrounds.py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urier New" w:hAnsi="Courier New"/>
                <w:color w:val="1E2832"/>
                <w:sz w:val="16"/>
              </w:rPr>
              <w:t>import os</w:t>
              <w:br/>
              <w:t>import io</w:t>
              <w:br/>
              <w:t>import multiprocessing</w:t>
              <w:br/>
              <w:t>from pathlib import Path</w:t>
              <w:br/>
              <w:t>from rembg import remove</w:t>
              <w:br/>
              <w:t>from PIL import Image</w:t>
              <w:br/>
              <w:br/>
              <w:t>def process_single_image(args):</w:t>
              <w:br/>
              <w:t xml:space="preserve">    img_path, out_path = args</w:t>
              <w:br/>
              <w:t xml:space="preserve">    if out_path.exists():</w:t>
              <w:br/>
              <w:t xml:space="preserve">        return True # Already processed</w:t>
              <w:br/>
              <w:t xml:space="preserve">        </w:t>
              <w:br/>
              <w:t xml:space="preserve">    try:</w:t>
              <w:br/>
              <w:t xml:space="preserve">        with open(img_path, "rb") as f:</w:t>
              <w:br/>
              <w:t xml:space="preserve">            input_bytes = f.read()</w:t>
              <w:br/>
              <w:t xml:space="preserve">            </w:t>
              <w:br/>
              <w:t xml:space="preserve">        output_bytes = remove(input_bytes)</w:t>
              <w:br/>
              <w:t xml:space="preserve">        </w:t>
              <w:br/>
              <w:t xml:space="preserve">        img = Image.open(io.BytesIO(output_bytes)).convert("RGBA")</w:t>
              <w:br/>
              <w:t xml:space="preserve">        black_bg = Image.new("RGBA", img.size, (0, 0, 0, 255))</w:t>
              <w:br/>
              <w:t xml:space="preserve">        black_bg.paste(img, (0, 0), img)</w:t>
              <w:br/>
              <w:t xml:space="preserve">        </w:t>
              <w:br/>
              <w:t xml:space="preserve">        final_img = black_bg.convert("RGB")</w:t>
              <w:br/>
              <w:t xml:space="preserve">        final_img.save(out_path)</w:t>
              <w:br/>
              <w:t xml:space="preserve">        return True</w:t>
              <w:br/>
              <w:t xml:space="preserve">    except Exception as e:</w:t>
              <w:br/>
              <w:t xml:space="preserve">        print(f"Failed to process {img_path.name}: {e}")</w:t>
              <w:br/>
              <w:t xml:space="preserve">        return False</w:t>
              <w:br/>
              <w:br/>
              <w:t>def process_dataset(input_dir, output_dir):</w:t>
              <w:br/>
              <w:t xml:space="preserve">    input_path = Path(input_dir)</w:t>
              <w:br/>
              <w:t xml:space="preserve">    output_path = Path(output_dir)</w:t>
              <w:br/>
              <w:t xml:space="preserve">    </w:t>
              <w:br/>
              <w:t xml:space="preserve">    if not output_path.exists():</w:t>
              <w:br/>
              <w:t xml:space="preserve">        output_path.mkdir(parents=True)</w:t>
              <w:br/>
              <w:t xml:space="preserve">        </w:t>
              <w:br/>
              <w:t xml:space="preserve">    print(f"Starting FAST background removal from {input_dir} to {output_dir}")</w:t>
              <w:br/>
              <w:t xml:space="preserve">    </w:t>
              <w:br/>
              <w:t xml:space="preserve">    tasks = []</w:t>
              <w:br/>
              <w:t xml:space="preserve">    </w:t>
              <w:br/>
              <w:t xml:space="preserve">    for split_folder in input_path.iterdir():</w:t>
              <w:br/>
              <w:t xml:space="preserve">        if not split_folder.is_dir(): continue</w:t>
              <w:br/>
              <w:t xml:space="preserve">        for class_folder in split_folder.iterdir():</w:t>
              <w:br/>
              <w:t xml:space="preserve">            if not class_folder.is_dir(): continue</w:t>
              <w:br/>
              <w:t xml:space="preserve">                </w:t>
              <w:br/>
              <w:t xml:space="preserve">            out_class_folder = output_path / split_folder.name / class_folder.name</w:t>
              <w:br/>
              <w:t xml:space="preserve">            out_class_folder.mkdir(exist_ok=True, parents=True)</w:t>
              <w:br/>
              <w:t xml:space="preserve">            </w:t>
              <w:br/>
              <w:t xml:space="preserve">            for img_file in class_folder.iterdir():</w:t>
              <w:br/>
              <w:t xml:space="preserve">                if img_file.suffix.lower() not in ['.jpg', '.jpeg', '.png', '.webp']: continue</w:t>
              <w:br/>
              <w:t xml:space="preserve">                out_file = out_class_folder / (img_file.stem + '.png')</w:t>
              <w:br/>
              <w:t xml:space="preserve">                if not out_file.exists():</w:t>
              <w:br/>
              <w:t xml:space="preserve">                    tasks.append((img_file, out_file))</w:t>
              <w:br/>
              <w:t xml:space="preserve">    </w:t>
              <w:br/>
              <w:t xml:space="preserve">    print(f"Found {len(tasks)} images remaining to process.")</w:t>
              <w:br/>
              <w:t xml:space="preserve">    </w:t>
              <w:br/>
              <w:t xml:space="preserve">    if len(tasks) &gt; 0:</w:t>
              <w:br/>
              <w:t xml:space="preserve">        # Use available CPU cores</w:t>
              <w:br/>
              <w:t xml:space="preserve">        num_cores = max(1, multiprocessing.cpu_count() - 1)</w:t>
              <w:br/>
              <w:t xml:space="preserve">        print(f"Accelerating with {num_cores} parallel CPU cores!")</w:t>
              <w:br/>
              <w:t xml:space="preserve">        </w:t>
              <w:br/>
              <w:t xml:space="preserve">        with multiprocessing.Pool(processes=num_cores) as pool:</w:t>
              <w:br/>
              <w:t xml:space="preserve">            results = pool.map(process_single_image, tasks)</w:t>
              <w:br/>
              <w:t xml:space="preserve">            </w:t>
              <w:br/>
              <w:t xml:space="preserve">        return sum(results)</w:t>
              <w:br/>
              <w:t xml:space="preserve">    return 0</w:t>
              <w:br/>
              <w:br/>
              <w:t>if __name__ == "__main__":</w:t>
              <w:br/>
              <w:t xml:space="preserve">    total = process_dataset("dataset_processed", "dataset_nobg")</w:t>
              <w:br/>
              <w:t xml:space="preserve">    print(f"Background removal complete! Total newly processed: {total}")</w:t>
              <w:br/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3E46"/>
          <w:sz w:val="28"/>
        </w:rPr>
        <w:t>1.6. Source File: calculate_neurons.py</w:t>
      </w:r>
    </w:p>
    <w:p>
      <w:r>
        <w:rPr>
          <w:i/>
        </w:rPr>
        <w:t>A mathematical analysis tool verifying dense feature map shapes and parameter capacities across scratch CNN models.</w:t>
      </w:r>
    </w:p>
    <w:p>
      <w:pPr>
        <w:keepNext/>
        <w:spacing w:before="160" w:after="40"/>
      </w:pPr>
      <w:r>
        <w:rPr>
          <w:rFonts w:ascii="Calibri" w:hAnsi="Calibri"/>
          <w:b/>
          <w:color w:val="005F73"/>
          <w:sz w:val="21"/>
        </w:rPr>
        <w:t>📄 File: calculate_neurons.py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urier New" w:hAnsi="Courier New"/>
                <w:color w:val="1E2832"/>
                <w:sz w:val="16"/>
              </w:rPr>
              <w:t>import torch</w:t>
              <w:br/>
              <w:t>from models import CustomLightCNN, CustomDeepCNN, CustomGAPCNN, CustomMultiScaleCNN, CustomResidualCNN, CustomDepthwiseSepCNN</w:t>
              <w:br/>
              <w:br/>
              <w:t>def get_params_and_channels(model, name):</w:t>
              <w:br/>
              <w:t xml:space="preserve">    trainable_params = sum(p.numel() for p in model.parameters() if p.requires_grad)</w:t>
              <w:br/>
              <w:t xml:space="preserve">    print(f"=== {name} ===")</w:t>
              <w:br/>
              <w:t xml:space="preserve">    print(f"Total Trainable Parameters (Weights/Biases): {trainable_params:,}")</w:t>
              <w:br/>
              <w:t xml:space="preserve">    </w:t>
              <w:br/>
              <w:t xml:space="preserve">    # Analyze the architecture layers to list out "neurons" (channel features/hidden units)</w:t>
              <w:br/>
              <w:t xml:space="preserve">    # Let's inspect the linear (FC) layers specifically since they represent traditional "neurons".</w:t>
              <w:br/>
              <w:t xml:space="preserve">    fc_layers = []</w:t>
              <w:br/>
              <w:t xml:space="preserve">    for layer_name, module in model.named_modules():</w:t>
              <w:br/>
              <w:t xml:space="preserve">        if isinstance(module, torch.nn.Linear):</w:t>
              <w:br/>
              <w:t xml:space="preserve">            fc_layers.append(f"{layer_name} (Input features: {module.in_features}, Output classes/neurons: {module.out_features})")</w:t>
              <w:br/>
              <w:t xml:space="preserve">    </w:t>
              <w:br/>
              <w:t xml:space="preserve">    print("Fully Connected Neurons:")</w:t>
              <w:br/>
              <w:t xml:space="preserve">    for fc in fc_layers:</w:t>
              <w:br/>
              <w:t xml:space="preserve">        print(f"  - {fc}")</w:t>
              <w:br/>
              <w:t xml:space="preserve">    print()</w:t>
              <w:br/>
              <w:br/>
              <w:t>if __name__ == "__main__":</w:t>
              <w:br/>
              <w:t xml:space="preserve">    get_params_and_channels(CustomLightCNN(), "CustomLightCNN (Model 1)")</w:t>
              <w:br/>
              <w:t xml:space="preserve">    get_params_and_channels(CustomDeepCNN(), "CustomDeepCNN (Model 2)")</w:t>
              <w:br/>
              <w:t xml:space="preserve">    get_params_and_channels(CustomGAPCNN(), "CustomGAPCNN (Model 3)")</w:t>
              <w:br/>
              <w:t xml:space="preserve">    get_params_and_channels(CustomMultiScaleCNN(), "CustomMultiScaleCNN (Model 4)")</w:t>
              <w:br/>
              <w:t xml:space="preserve">    get_params_and_channels(CustomResidualCNN(), "CustomResidualCNN (Model 5)")</w:t>
              <w:br/>
              <w:t xml:space="preserve">    get_params_and_channels(CustomDepthwiseSepCNN(), "CustomDepthwiseSepCNN (Model 6)")</w:t>
              <w:br/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3E46"/>
          <w:sz w:val="28"/>
        </w:rPr>
        <w:t>1.7. Source File: evaluate_all.py</w:t>
      </w:r>
    </w:p>
    <w:p>
      <w:r>
        <w:rPr>
          <w:i/>
        </w:rPr>
        <w:t>An automated evaluation script computing unseen test-set accuracy, precision, recall, and confusion matrix layouts programmatically.</w:t>
      </w:r>
    </w:p>
    <w:p>
      <w:pPr>
        <w:keepNext/>
        <w:spacing w:before="160" w:after="40"/>
      </w:pPr>
      <w:r>
        <w:rPr>
          <w:rFonts w:ascii="Calibri" w:hAnsi="Calibri"/>
          <w:b/>
          <w:color w:val="005F73"/>
          <w:sz w:val="21"/>
        </w:rPr>
        <w:t>📄 File: evaluate_all.py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urier New" w:hAnsi="Courier New"/>
                <w:color w:val="1E2832"/>
                <w:sz w:val="16"/>
              </w:rPr>
              <w:t>import os</w:t>
              <w:br/>
              <w:t>import torch</w:t>
              <w:br/>
              <w:t>import torch.nn as nn</w:t>
              <w:br/>
              <w:t>from torch.utils.data import DataLoader</w:t>
              <w:br/>
              <w:t>from torchvision import datasets, transforms, models</w:t>
              <w:br/>
              <w:t>from sklearn.metrics import classification_report, confusion_matrix</w:t>
              <w:br/>
              <w:t>import json</w:t>
              <w:br/>
              <w:br/>
              <w:t>from models import (</w:t>
              <w:br/>
              <w:t xml:space="preserve">    CustomLightCNN,</w:t>
              <w:br/>
              <w:t xml:space="preserve">    CustomDeepCNN,</w:t>
              <w:br/>
              <w:t xml:space="preserve">    CustomGAPCNN,</w:t>
              <w:br/>
              <w:t xml:space="preserve">    CustomMultiScaleCNN,</w:t>
              <w:br/>
              <w:t xml:space="preserve">    CustomResidualCNN,</w:t>
              <w:br/>
              <w:t xml:space="preserve">    CustomDepthwiseSepCNN</w:t>
              <w:br/>
              <w:t>)</w:t>
              <w:br/>
              <w:br/>
              <w:t>PROCESSED_DATA_DIR = "dataset_processed"</w:t>
              <w:br/>
              <w:t>BATCH_SIZE = 32</w:t>
              <w:br/>
              <w:br/>
              <w:t>def main():</w:t>
              <w:br/>
              <w:t xml:space="preserve">    device = torch.device("mps" if torch.backends.mps.is_available() else "cpu")</w:t>
              <w:br/>
              <w:t xml:space="preserve">    print(f"Using device: {device}")</w:t>
              <w:br/>
              <w:br/>
              <w:t xml:space="preserve">    # Set up test dataloader</w:t>
              <w:br/>
              <w:t xml:space="preserve">    test_dir = os.path.join(PROCESSED_DATA_DIR, "test")</w:t>
              <w:br/>
              <w:t xml:space="preserve">    val_transforms = transforms.Compose([</w:t>
              <w:br/>
              <w:t xml:space="preserve">        transforms.Resize((224, 224)),</w:t>
              <w:br/>
              <w:t xml:space="preserve">        transforms.ToTensor(),</w:t>
              <w:br/>
              <w:t xml:space="preserve">        transforms.Normalize([0.485, 0.456, 0.406], [0.229, 0.224, 0.225])</w:t>
              <w:br/>
              <w:t xml:space="preserve">    ])</w:t>
              <w:br/>
              <w:t xml:space="preserve">    </w:t>
              <w:br/>
              <w:t xml:space="preserve">    try:</w:t>
              <w:br/>
              <w:t xml:space="preserve">        test_dataset = datasets.ImageFolder(test_dir, transform=val_transforms)</w:t>
              <w:br/>
              <w:t xml:space="preserve">    except Exception as e:</w:t>
              <w:br/>
              <w:t xml:space="preserve">        print(f"Error loading test dataset: {e}")</w:t>
              <w:br/>
              <w:t xml:space="preserve">        return</w:t>
              <w:br/>
              <w:t xml:space="preserve">        </w:t>
              <w:br/>
              <w:t xml:space="preserve">    test_loader = DataLoader(test_dataset, batch_size=BATCH_SIZE, shuffle=False)</w:t>
              <w:br/>
              <w:t xml:space="preserve">    classes = test_dataset.classes</w:t>
              <w:br/>
              <w:t xml:space="preserve">    num_classes = len(classes)</w:t>
              <w:br/>
              <w:t xml:space="preserve">    print(f"Classes: {classes}")</w:t>
              <w:br/>
              <w:t xml:space="preserve">    print(f"Loaded {len(test_dataset)} test images.")</w:t>
              <w:br/>
              <w:br/>
              <w:t xml:space="preserve">    # Dictionary of models and their classes</w:t>
              <w:br/>
              <w:t xml:space="preserve">    model_configs = {</w:t>
              <w:br/>
              <w:t xml:space="preserve">        "LightCNN": {</w:t>
              <w:br/>
              <w:t xml:space="preserve">            "class": CustomLightCNN,</w:t>
              <w:br/>
              <w:t xml:space="preserve">            "path": "light_model.pth",</w:t>
              <w:br/>
              <w:t xml:space="preserve">            "type": "custom"</w:t>
              <w:br/>
              <w:t xml:space="preserve">        },</w:t>
              <w:br/>
              <w:t xml:space="preserve">        "DeepCNN": {</w:t>
              <w:br/>
              <w:t xml:space="preserve">            "class": CustomDeepCNN,</w:t>
              <w:br/>
              <w:t xml:space="preserve">            "path": "deep_model.pth",</w:t>
              <w:br/>
              <w:t xml:space="preserve">            "type": "custom"</w:t>
              <w:br/>
              <w:t xml:space="preserve">        },</w:t>
              <w:br/>
              <w:t xml:space="preserve">        "GAPCNN": {</w:t>
              <w:br/>
              <w:t xml:space="preserve">            "class": CustomGAPCNN,</w:t>
              <w:br/>
              <w:t xml:space="preserve">            "path": "gap_model.pth",</w:t>
              <w:br/>
              <w:t xml:space="preserve">            "type": "custom"</w:t>
              <w:br/>
              <w:t xml:space="preserve">        },</w:t>
              <w:br/>
              <w:t xml:space="preserve">        "MultiScaleCNN": {</w:t>
              <w:br/>
              <w:t xml:space="preserve">            "class": CustomMultiScaleCNN,</w:t>
              <w:br/>
              <w:t xml:space="preserve">            "path": "multiscale_model.pth",</w:t>
              <w:br/>
              <w:t xml:space="preserve">            "type": "custom"</w:t>
              <w:br/>
              <w:t xml:space="preserve">        },</w:t>
              <w:br/>
              <w:t xml:space="preserve">        "ResidualCNN": {</w:t>
              <w:br/>
              <w:t xml:space="preserve">            "class": CustomResidualCNN,</w:t>
              <w:br/>
              <w:t xml:space="preserve">            "path": "residual_model.pth",</w:t>
              <w:br/>
              <w:t xml:space="preserve">            "type": "custom"</w:t>
              <w:br/>
              <w:t xml:space="preserve">        },</w:t>
              <w:br/>
              <w:t xml:space="preserve">        "DepthwiseSepCNN": {</w:t>
              <w:br/>
              <w:t xml:space="preserve">            "class": CustomDepthwiseSepCNN,</w:t>
              <w:br/>
              <w:t xml:space="preserve">            "path": "depthwise_model.pth",</w:t>
              <w:br/>
              <w:t xml:space="preserve">            "type": "custom"</w:t>
              <w:br/>
              <w:t xml:space="preserve">        },</w:t>
              <w:br/>
              <w:t xml:space="preserve">        "ResNet18": {</w:t>
              <w:br/>
              <w:t xml:space="preserve">            "type": "resnet18",</w:t>
              <w:br/>
              <w:t xml:space="preserve">            "path": "resnet18_model.pth"</w:t>
              <w:br/>
              <w:t xml:space="preserve">        }</w:t>
              <w:br/>
              <w:t xml:space="preserve">    }</w:t>
              <w:br/>
              <w:br/>
              <w:t xml:space="preserve">    results = {}</w:t>
              <w:br/>
              <w:br/>
              <w:t xml:space="preserve">    for name, config in model_configs.items():</w:t>
              <w:br/>
              <w:t xml:space="preserve">        print(f"\nEvaluating {name}...")</w:t>
              <w:br/>
              <w:t xml:space="preserve">        path = config["path"]</w:t>
              <w:br/>
              <w:t xml:space="preserve">        if not os.path.exists(path):</w:t>
              <w:br/>
              <w:t xml:space="preserve">            print(f"Checkpoint not found for {name}: {path}")</w:t>
              <w:br/>
              <w:t xml:space="preserve">            continue</w:t>
              <w:br/>
              <w:br/>
              <w:t xml:space="preserve">        # Instantiate model</w:t>
              <w:br/>
              <w:t xml:space="preserve">        if config["type"] == "custom":</w:t>
              <w:br/>
              <w:t xml:space="preserve">            model = config["class"](num_classes=num_classes)</w:t>
              <w:br/>
              <w:t xml:space="preserve">        elif config["type"] == "resnet18":</w:t>
              <w:br/>
              <w:t xml:space="preserve">            model = models.resnet18()</w:t>
              <w:br/>
              <w:t xml:space="preserve">            num_ftrs = model.fc.in_features</w:t>
              <w:br/>
              <w:t xml:space="preserve">            model.fc = nn.Linear(num_ftrs, num_classes)</w:t>
              <w:br/>
              <w:t xml:space="preserve">        </w:t>
              <w:br/>
              <w:t xml:space="preserve">        try:</w:t>
              <w:br/>
              <w:t xml:space="preserve">            model.load_state_dict(torch.load(path, map_location=device))</w:t>
              <w:br/>
              <w:t xml:space="preserve">            model = model.to(device)</w:t>
              <w:br/>
              <w:t xml:space="preserve">            model.eval()</w:t>
              <w:br/>
              <w:t xml:space="preserve">        except Exception as e:</w:t>
              <w:br/>
              <w:t xml:space="preserve">            print(f"Error loading {name}: {e}")</w:t>
              <w:br/>
              <w:t xml:space="preserve">            continue</w:t>
              <w:br/>
              <w:br/>
              <w:t xml:space="preserve">        all_preds = []</w:t>
              <w:br/>
              <w:t xml:space="preserve">        all_labels = []</w:t>
              <w:br/>
              <w:br/>
              <w:t xml:space="preserve">        with torch.no_grad():</w:t>
              <w:br/>
              <w:t xml:space="preserve">            for images, labels in test_loader:</w:t>
              <w:br/>
              <w:t xml:space="preserve">                images = images.to(device)</w:t>
              <w:br/>
              <w:t xml:space="preserve">                outputs = model(images)</w:t>
              <w:br/>
              <w:t xml:space="preserve">                _, predicted = torch.max(outputs, 1)</w:t>
              <w:br/>
              <w:t xml:space="preserve">                all_preds.extend(predicted.cpu().numpy())</w:t>
              <w:br/>
              <w:t xml:space="preserve">                all_labels.extend(labels.numpy())</w:t>
              <w:br/>
              <w:br/>
              <w:t xml:space="preserve">        # Generate report and confusion matrix</w:t>
              <w:br/>
              <w:t xml:space="preserve">        report = classification_report(all_labels, all_preds, target_names=classes, output_dict=True)</w:t>
              <w:br/>
              <w:t xml:space="preserve">        cm = confusion_matrix(all_labels, all_preds).tolist()</w:t>
              <w:br/>
              <w:br/>
              <w:t xml:space="preserve">        # Print quick accuracy</w:t>
              <w:br/>
              <w:t xml:space="preserve">        acc = report["accuracy"]</w:t>
              <w:br/>
              <w:t xml:space="preserve">        print(f"{name} Test Accuracy: {acc*100:.2f}%")</w:t>
              <w:br/>
              <w:br/>
              <w:t xml:space="preserve">        results[name] = {</w:t>
              <w:br/>
              <w:t xml:space="preserve">            "accuracy": acc,</w:t>
              <w:br/>
              <w:t xml:space="preserve">            "report": report,</w:t>
              <w:br/>
              <w:t xml:space="preserve">            "confusion_matrix": cm</w:t>
              <w:br/>
              <w:t xml:space="preserve">        }</w:t>
              <w:br/>
              <w:br/>
              <w:t xml:space="preserve">    # Save to JSON</w:t>
              <w:br/>
              <w:t xml:space="preserve">    with open("evaluation_results.json", "w") as f:</w:t>
              <w:br/>
              <w:t xml:space="preserve">        json.dump(results, f, indent=4)</w:t>
              <w:br/>
              <w:t xml:space="preserve">    print("\nSaved evaluation results to evaluation_results.json")</w:t>
              <w:br/>
              <w:br/>
              <w:t>if __name__ == "__main__":</w:t>
              <w:br/>
              <w:t xml:space="preserve">    main()</w:t>
              <w:br/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3E46"/>
          <w:sz w:val="28"/>
        </w:rPr>
        <w:t>1.8. Source File: run_inference_samples.py</w:t>
      </w:r>
    </w:p>
    <w:p>
      <w:r>
        <w:rPr>
          <w:i/>
        </w:rPr>
        <w:t>Evaluates live predictions of the saved weighted softmax ensemble against concrete image samples from each crop category.</w:t>
      </w:r>
    </w:p>
    <w:p>
      <w:pPr>
        <w:keepNext/>
        <w:spacing w:before="160" w:after="40"/>
      </w:pPr>
      <w:r>
        <w:rPr>
          <w:rFonts w:ascii="Calibri" w:hAnsi="Calibri"/>
          <w:b/>
          <w:color w:val="005F73"/>
          <w:sz w:val="21"/>
        </w:rPr>
        <w:t>📄 File: run_inference_samples.py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urier New" w:hAnsi="Courier New"/>
                <w:color w:val="1E2832"/>
                <w:sz w:val="16"/>
              </w:rPr>
              <w:t>import os</w:t>
              <w:br/>
              <w:t>import torch</w:t>
              <w:br/>
              <w:t>import torch.nn as nn</w:t>
              <w:br/>
              <w:t>from PIL import Image</w:t>
              <w:br/>
              <w:t>from torchvision import transforms</w:t>
              <w:br/>
              <w:t>import numpy as np</w:t>
              <w:br/>
              <w:br/>
              <w:t>from models import (</w:t>
              <w:br/>
              <w:t xml:space="preserve">    CustomGAPCNN,</w:t>
              <w:br/>
              <w:t xml:space="preserve">    CustomMultiScaleCNN,</w:t>
              <w:br/>
              <w:t xml:space="preserve">    CustomResidualCNN,</w:t>
              <w:br/>
              <w:t xml:space="preserve">    CustomDeepCNN</w:t>
              <w:br/>
              <w:t>)</w:t>
              <w:br/>
              <w:br/>
              <w:t>CLASSES = ['Green Chilli (Marcha)', 'Ladies finger', 'Pointed gourd', 'ivy guard', 'peas']</w:t>
              <w:br/>
              <w:t>PROCESSED_DATA_DIR = "dataset_processed"</w:t>
              <w:br/>
              <w:br/>
              <w:t>def main():</w:t>
              <w:br/>
              <w:t xml:space="preserve">    device = torch.device("mps" if torch.backends.mps.is_available() else "cpu")</w:t>
              <w:br/>
              <w:t xml:space="preserve">    print(f"Device initialized for live inference: {device}")</w:t>
              <w:br/>
              <w:t xml:space="preserve">    </w:t>
              <w:br/>
              <w:t xml:space="preserve">    # 1. Load Ensemble Models</w:t>
              <w:br/>
              <w:t xml:space="preserve">    print("Loading models for Softmax Ensemble...")</w:t>
              <w:br/>
              <w:t xml:space="preserve">    model_gap = CustomGAPCNN(num_classes=5)</w:t>
              <w:br/>
              <w:t xml:space="preserve">    model_residual = CustomResidualCNN(num_classes=5)</w:t>
              <w:br/>
              <w:t xml:space="preserve">    model_multiscale = CustomMultiScaleCNN(num_classes=5)</w:t>
              <w:br/>
              <w:t xml:space="preserve">    model_deep = CustomDeepCNN(num_classes=5)</w:t>
              <w:br/>
              <w:t xml:space="preserve">    </w:t>
              <w:br/>
              <w:t xml:space="preserve">    models_dict = {</w:t>
              <w:br/>
              <w:t xml:space="preserve">        "GAPCNN": (model_gap, "gap_model.pth", 0.26),</w:t>
              <w:br/>
              <w:t xml:space="preserve">        "ResidualCNN": (model_residual, "residual_model.pth", 0.24),</w:t>
              <w:br/>
              <w:t xml:space="preserve">        "MultiScaleCNN": (model_multiscale, "multiscale_model.pth", 0.22),</w:t>
              <w:br/>
              <w:t xml:space="preserve">        "DeepCNN": (model_deep, "deep_model.pth", 0.28)</w:t>
              <w:br/>
              <w:t xml:space="preserve">    }</w:t>
              <w:br/>
              <w:t xml:space="preserve">    </w:t>
              <w:br/>
              <w:t xml:space="preserve">    active_ensemble = []</w:t>
              <w:br/>
              <w:t xml:space="preserve">    for name, (model, path, weight) in models_dict.items():</w:t>
              <w:br/>
              <w:t xml:space="preserve">        if os.path.exists(path):</w:t>
              <w:br/>
              <w:t xml:space="preserve">            model.load_state_dict(torch.load(path, map_location=device))</w:t>
              <w:br/>
              <w:t xml:space="preserve">            model = model.to(device)</w:t>
              <w:br/>
              <w:t xml:space="preserve">            model.eval()</w:t>
              <w:br/>
              <w:t xml:space="preserve">            active_ensemble.append((model, weight, name))</w:t>
              <w:br/>
              <w:t xml:space="preserve">            print(f" -&gt; Loaded {name} from '{path}' (Voting Weight: {weight:.2f})")</w:t>
              <w:br/>
              <w:t xml:space="preserve">    </w:t>
              <w:br/>
              <w:t xml:space="preserve">    if not active_ensemble:</w:t>
              <w:br/>
              <w:t xml:space="preserve">        print("Error: No models could be loaded for ensemble!")</w:t>
              <w:br/>
              <w:t xml:space="preserve">        return</w:t>
              <w:br/>
              <w:br/>
              <w:t xml:space="preserve">    # 2. Prep transforms</w:t>
              <w:br/>
              <w:t xml:space="preserve">    predict_transforms = transforms.Compose([</w:t>
              <w:br/>
              <w:t xml:space="preserve">        transforms.Resize(256),</w:t>
              <w:br/>
              <w:t xml:space="preserve">        transforms.CenterCrop(224),</w:t>
              <w:br/>
              <w:t xml:space="preserve">        transforms.ToTensor(),</w:t>
              <w:br/>
              <w:t xml:space="preserve">        transforms.Normalize([0.485, 0.456, 0.406], [0.229, 0.224, 0.225])</w:t>
              <w:br/>
              <w:t xml:space="preserve">    ])</w:t>
              <w:br/>
              <w:br/>
              <w:t xml:space="preserve">    # 3. Find sample image from each class in the test set</w:t>
              <w:br/>
              <w:t xml:space="preserve">    test_dir = os.path.join(PROCESSED_DATA_DIR, "test")</w:t>
              <w:br/>
              <w:t xml:space="preserve">    </w:t>
              <w:br/>
              <w:t xml:space="preserve">    print("\n" + "="*80)</w:t>
              <w:br/>
              <w:t xml:space="preserve">    print("                      LIVE ENSEMBLE INFERENCE TEST RUN")</w:t>
              <w:br/>
              <w:t xml:space="preserve">    print("="*80)</w:t>
              <w:br/>
              <w:t xml:space="preserve">    </w:t>
              <w:br/>
              <w:t xml:space="preserve">    console_out = []</w:t>
              <w:br/>
              <w:t xml:space="preserve">    </w:t>
              <w:br/>
              <w:t xml:space="preserve">    header = f"{'True Class':&lt;25} | {'Image Filename':&lt;20} | {'Predicted Class':&lt;25} | {'Confidence':&lt;10}"</w:t>
              <w:br/>
              <w:t xml:space="preserve">    divider = "-" * len(header)</w:t>
              <w:br/>
              <w:t xml:space="preserve">    print(header)</w:t>
              <w:br/>
              <w:t xml:space="preserve">    print(divider)</w:t>
              <w:br/>
              <w:t xml:space="preserve">    console_out.append(header)</w:t>
              <w:br/>
              <w:t xml:space="preserve">    console_out.append(divider)</w:t>
              <w:br/>
              <w:t xml:space="preserve">    </w:t>
              <w:br/>
              <w:t xml:space="preserve">    for cls in CLASSES:</w:t>
              <w:br/>
              <w:t xml:space="preserve">        cls_dir = os.path.join(test_dir, cls)</w:t>
              <w:br/>
              <w:t xml:space="preserve">        if not os.path.exists(cls_dir):</w:t>
              <w:br/>
              <w:t xml:space="preserve">            continue</w:t>
              <w:br/>
              <w:t xml:space="preserve">            </w:t>
              <w:br/>
              <w:t xml:space="preserve">        images = [f for f in os.listdir(cls_dir) if f.lower().endswith(('.jpg', '.jpeg', '.png'))]</w:t>
              <w:br/>
              <w:t xml:space="preserve">        if not images:</w:t>
              <w:br/>
              <w:t xml:space="preserve">            continue</w:t>
              <w:br/>
              <w:t xml:space="preserve">            </w:t>
              <w:br/>
              <w:t xml:space="preserve">        # Select the first sample</w:t>
              <w:br/>
              <w:t xml:space="preserve">        sample_img_name = images[0]</w:t>
              <w:br/>
              <w:t xml:space="preserve">        img_path = os.path.join(cls_dir, sample_img_name)</w:t>
              <w:br/>
              <w:t xml:space="preserve">        </w:t>
              <w:br/>
              <w:t xml:space="preserve">        try:</w:t>
              <w:br/>
              <w:t xml:space="preserve">            # Load and transform image</w:t>
              <w:br/>
              <w:t xml:space="preserve">            image = Image.open(img_path).convert("RGB")</w:t>
              <w:br/>
              <w:t xml:space="preserve">            tensor = predict_transforms(image).unsqueeze(0).to(device)</w:t>
              <w:br/>
              <w:t xml:space="preserve">            </w:t>
              <w:br/>
              <w:t xml:space="preserve">            # Predict</w:t>
              <w:br/>
              <w:t xml:space="preserve">            with torch.no_grad():</w:t>
              <w:br/>
              <w:t xml:space="preserve">                total_weight = sum(w for _, w, _ in active_ensemble)</w:t>
              <w:br/>
              <w:t xml:space="preserve">                weighted_probs = np.zeros(len(CLASSES))</w:t>
              <w:br/>
              <w:t xml:space="preserve">                </w:t>
              <w:br/>
              <w:t xml:space="preserve">                for model, weight, name in active_ensemble:</w:t>
              <w:br/>
              <w:t xml:space="preserve">                    outputs = model(tensor)</w:t>
              <w:br/>
              <w:t xml:space="preserve">                    outputs = outputs / 0.8  # Temperature scaling</w:t>
              <w:br/>
              <w:t xml:space="preserve">                    probs = torch.softmax(outputs, dim=1).squeeze().cpu().numpy()</w:t>
              <w:br/>
              <w:t xml:space="preserve">                    weighted_probs += probs * (weight / total_weight)</w:t>
              <w:br/>
              <w:t xml:space="preserve">                </w:t>
              <w:br/>
              <w:t xml:space="preserve">                # Apply Ivy Gourd penalty</w:t>
              <w:br/>
              <w:t xml:space="preserve">                ivy_idx = CLASSES.index('ivy guard')</w:t>
              <w:br/>
              <w:t xml:space="preserve">                weighted_probs[ivy_idx] *= 0.85</w:t>
              <w:br/>
              <w:t xml:space="preserve">                </w:t>
              <w:br/>
              <w:t xml:space="preserve">                # Re-normalize</w:t>
              <w:br/>
              <w:t xml:space="preserve">                probabilities = weighted_probs / weighted_probs.sum()</w:t>
              <w:br/>
              <w:t xml:space="preserve">                </w:t>
              <w:br/>
              <w:t xml:space="preserve">            prediction_idx = probabilities.argmax()</w:t>
              <w:br/>
              <w:t xml:space="preserve">            pred_class = CLASSES[prediction_idx]</w:t>
              <w:br/>
              <w:t xml:space="preserve">            confidence = probabilities[prediction_idx]</w:t>
              <w:br/>
              <w:t xml:space="preserve">            </w:t>
              <w:br/>
              <w:t xml:space="preserve">            row = f"{cls:&lt;25} | {sample_img_name:&lt;20} | {pred_class:&lt;25} | {confidence*100:.2f}%"</w:t>
              <w:br/>
              <w:t xml:space="preserve">            print(row)</w:t>
              <w:br/>
              <w:t xml:space="preserve">            console_out.append(row)</w:t>
              <w:br/>
              <w:t xml:space="preserve">            </w:t>
              <w:br/>
              <w:t xml:space="preserve">            # Print class-by-class probabilities breakdown</w:t>
              <w:br/>
              <w:t xml:space="preserve">            prob_breakdown = "   Probabilities: " + ", ".join([f"{CLASSES[i]}: {probabilities[i]*100:.1f}%" for i in range(len(CLASSES))])</w:t>
              <w:br/>
              <w:t xml:space="preserve">            print(prob_breakdown)</w:t>
              <w:br/>
              <w:t xml:space="preserve">            console_out.append(prob_breakdown)</w:t>
              <w:br/>
              <w:t xml:space="preserve">            console_out.append("")</w:t>
              <w:br/>
              <w:t xml:space="preserve">            </w:t>
              <w:br/>
              <w:t xml:space="preserve">        except Exception as e:</w:t>
              <w:br/>
              <w:t xml:space="preserve">            print(f"Error predicting {img_path}: {e}")</w:t>
              <w:br/>
              <w:t xml:space="preserve">            </w:t>
              <w:br/>
              <w:t xml:space="preserve">    print("="*80)</w:t>
              <w:br/>
              <w:t xml:space="preserve">    console_out.append("="*80)</w:t>
              <w:br/>
              <w:t xml:space="preserve">    </w:t>
              <w:br/>
              <w:t xml:space="preserve">    # Save printout to a text file</w:t>
              <w:br/>
              <w:t xml:space="preserve">    with open("inference_console_output.txt", "w") as f:</w:t>
              <w:br/>
              <w:t xml:space="preserve">        f.write("\n".join(console_out))</w:t>
              <w:br/>
              <w:t xml:space="preserve">    print("Saved live inference console output to inference_console_output.txt")</w:t>
              <w:br/>
              <w:br/>
              <w:t>if __name__ == "__main__":</w:t>
              <w:br/>
              <w:t xml:space="preserve">    main()</w:t>
              <w:br/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3E46"/>
          <w:sz w:val="28"/>
        </w:rPr>
        <w:t>1.9. Source File: train_deep_cnn.py</w:t>
      </w:r>
    </w:p>
    <w:p>
      <w:r>
        <w:rPr>
          <w:i/>
        </w:rPr>
        <w:t>Model 2 DeepCNN training pipeline containing Dropout interfaces, Batch Normalizations, and ReduceLROnPlateau learning monitors.</w:t>
      </w:r>
    </w:p>
    <w:p>
      <w:pPr>
        <w:keepNext/>
        <w:spacing w:before="160" w:after="40"/>
      </w:pPr>
      <w:r>
        <w:rPr>
          <w:rFonts w:ascii="Calibri" w:hAnsi="Calibri"/>
          <w:b/>
          <w:color w:val="005F73"/>
          <w:sz w:val="21"/>
        </w:rPr>
        <w:t>📄 File: train_deep_cnn.py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urier New" w:hAnsi="Courier New"/>
                <w:color w:val="1E2832"/>
                <w:sz w:val="16"/>
              </w:rPr>
              <w:t>import os</w:t>
              <w:br/>
              <w:t>import torch</w:t>
              <w:br/>
              <w:t>import torch.nn as nn</w:t>
              <w:br/>
              <w:t>import torch.optim as optim</w:t>
              <w:br/>
              <w:t>from torch.optim.lr_scheduler import ReduceLROnPlateau</w:t>
              <w:br/>
              <w:t>from torch.utils.data import DataLoader</w:t>
              <w:br/>
              <w:t>from torchvision import datasets, transforms</w:t>
              <w:br/>
              <w:t>import matplotlib.pyplot as plt</w:t>
              <w:br/>
              <w:t>from sklearn.metrics import classification_report, confusion_matrix</w:t>
              <w:br/>
              <w:t>from models import CustomDeepCNN</w:t>
              <w:br/>
              <w:t>from utils import TargetedAugmentationDataset, EarlyStopping, get_class_weights</w:t>
              <w:br/>
              <w:br/>
              <w:t># Configurations</w:t>
              <w:br/>
              <w:t>PROCESSED_DATA_DIR = "dataset_processed"</w:t>
              <w:br/>
              <w:t>BATCH_SIZE = 32</w:t>
              <w:br/>
              <w:t>EPOCHS = 10</w:t>
              <w:br/>
              <w:t>LEARNING_RATE = 1e-4</w:t>
              <w:br/>
              <w:t>if 'CustomDeepCNN' == 'CustomDeepCNN':</w:t>
              <w:br/>
              <w:t xml:space="preserve">    EPOCHS = 8</w:t>
              <w:br/>
              <w:br/>
              <w:t>def main():</w:t>
              <w:br/>
              <w:t xml:space="preserve">    # 1. Device Setup (Leveraging hardware acceleration)</w:t>
              <w:br/>
              <w:t xml:space="preserve">    if torch.backends.mps.is_available():</w:t>
              <w:br/>
              <w:t xml:space="preserve">        device = torch.device("mps")</w:t>
              <w:br/>
              <w:t xml:space="preserve">        print("Hardware Acceleration: Detected Apple Silicon GPU! Training on 'mps'.")</w:t>
              <w:br/>
              <w:t xml:space="preserve">    elif torch.cuda.is_available():</w:t>
              <w:br/>
              <w:t xml:space="preserve">        device = torch.device("cuda")</w:t>
              <w:br/>
              <w:t xml:space="preserve">        print("Hardware Acceleration: Detected NVIDIA GPU! Training on 'cuda'.")</w:t>
              <w:br/>
              <w:t xml:space="preserve">    else:</w:t>
              <w:br/>
              <w:t xml:space="preserve">        device = torch.device("cpu")</w:t>
              <w:br/>
              <w:t xml:space="preserve">        print("Hardware Acceleration: No GPU detected. Training on 'cpu'.")</w:t>
              <w:br/>
              <w:t xml:space="preserve">        </w:t>
              <w:br/>
              <w:t xml:space="preserve">    # 2. Data Transforms with targeted Ivy Gourd Augmentation</w:t>
              <w:br/>
              <w:t xml:space="preserve">    standard_transform = transforms.Compose([</w:t>
              <w:br/>
              <w:t xml:space="preserve">        transforms.RandomHorizontalFlip(),</w:t>
              <w:br/>
              <w:t xml:space="preserve">        transforms.RandomRotation(25),</w:t>
              <w:br/>
              <w:t xml:space="preserve">        transforms.ColorJitter(brightness=0.2, contrast=0.2, saturation=0.2, hue=0.05),</w:t>
              <w:br/>
              <w:t xml:space="preserve">        transforms.RandomGrayscale(p=0.05),</w:t>
              <w:br/>
              <w:t xml:space="preserve">        transforms.RandomAffine(degrees=0, translate=(0.1, 0.1), scale=(0.9, 1.1)),</w:t>
              <w:br/>
              <w:t xml:space="preserve">        transforms.ToTensor(),</w:t>
              <w:br/>
              <w:t xml:space="preserve">        transforms.Normalize([0.485, 0.456, 0.406], [0.229, 0.224, 0.225])</w:t>
              <w:br/>
              <w:t xml:space="preserve">    ])</w:t>
              <w:br/>
              <w:t xml:space="preserve">    </w:t>
              <w:br/>
              <w:t xml:space="preserve">    ivy_transform = transforms.Compose([</w:t>
              <w:br/>
              <w:t xml:space="preserve">        transforms.RandomHorizontalFlip(),</w:t>
              <w:br/>
              <w:t xml:space="preserve">        transforms.RandomRotation(30),</w:t>
              <w:br/>
              <w:t xml:space="preserve">        transforms.ColorJitter(brightness=0.2, contrast=0.2, saturation=0.1),</w:t>
              <w:br/>
              <w:t xml:space="preserve">        transforms.RandomResizedCrop(224, scale=(0.8, 1.0)),</w:t>
              <w:br/>
              <w:t xml:space="preserve">        transforms.GaussianBlur(kernel_size=(5, 9), sigma=(0.1, 2.0)),</w:t>
              <w:br/>
              <w:t xml:space="preserve">        transforms.ToTensor(),</w:t>
              <w:br/>
              <w:t xml:space="preserve">        transforms.Normalize([0.485, 0.456, 0.406], [0.229, 0.224, 0.225])</w:t>
              <w:br/>
              <w:t xml:space="preserve">    ])</w:t>
              <w:br/>
              <w:t xml:space="preserve">    </w:t>
              <w:br/>
              <w:t xml:space="preserve">    val_transforms = transforms.Compose([</w:t>
              <w:br/>
              <w:t xml:space="preserve">        transforms.ToTensor(),</w:t>
              <w:br/>
              <w:t xml:space="preserve">        transforms.Normalize([0.485, 0.456, 0.406], [0.229, 0.224, 0.225])</w:t>
              <w:br/>
              <w:t xml:space="preserve">    ])</w:t>
              <w:br/>
              <w:br/>
              <w:t xml:space="preserve">    # 3. Load Datasets using TargetedAugmentationDataset</w:t>
              <w:br/>
              <w:t xml:space="preserve">    train_dir = os.path.join(PROCESSED_DATA_DIR, "train")</w:t>
              <w:br/>
              <w:t xml:space="preserve">    val_dir = os.path.join(PROCESSED_DATA_DIR, "val")</w:t>
              <w:br/>
              <w:t xml:space="preserve">    test_dir = os.path.join(PROCESSED_DATA_DIR, "test")</w:t>
              <w:br/>
              <w:t xml:space="preserve">    </w:t>
              <w:br/>
              <w:t xml:space="preserve">    train_dataset = TargetedAugmentationDataset(train_dir, standard_transform=standard_transform, ivy_transform=ivy_transform)</w:t>
              <w:br/>
              <w:t xml:space="preserve">    val_dataset = datasets.ImageFolder(val_dir, transform=val_transforms)</w:t>
              <w:br/>
              <w:t xml:space="preserve">    test_dataset = datasets.ImageFolder(test_dir, transform=val_transforms)</w:t>
              <w:br/>
              <w:t xml:space="preserve">    </w:t>
              <w:br/>
              <w:t xml:space="preserve">    train_loader = DataLoader(train_dataset, batch_size=BATCH_SIZE, shuffle=True)</w:t>
              <w:br/>
              <w:t xml:space="preserve">    val_loader = DataLoader(val_dataset, batch_size=BATCH_SIZE, shuffle=False)</w:t>
              <w:br/>
              <w:t xml:space="preserve">    test_loader = DataLoader(test_dataset, batch_size=BATCH_SIZE, shuffle=False)</w:t>
              <w:br/>
              <w:t xml:space="preserve">    </w:t>
              <w:br/>
              <w:t xml:space="preserve">    classes = train_dataset.classes</w:t>
              <w:br/>
              <w:t xml:space="preserve">    print(f"Loaded {len(train_dataset)} training images (perfectly balanced).")</w:t>
              <w:br/>
              <w:t xml:space="preserve">    print(f"Loaded {len(val_dataset)} validation images.")</w:t>
              <w:br/>
              <w:t xml:space="preserve">    print(f"Loaded {len(test_dataset)} test images.")</w:t>
              <w:br/>
              <w:t xml:space="preserve">    print(f"Detected classes: {classes}")</w:t>
              <w:br/>
              <w:t xml:space="preserve">    </w:t>
              <w:br/>
              <w:t xml:space="preserve">    # Calculate Class Weights for Weighted CrossEntropyLoss</w:t>
              <w:br/>
              <w:t xml:space="preserve">    class_weights = get_class_weights(train_dataset).to(device)</w:t>
              <w:br/>
              <w:t xml:space="preserve">    print(f"Computed Class Weights: {class_weights.cpu().numpy()}")</w:t>
              <w:br/>
              <w:t xml:space="preserve">    </w:t>
              <w:br/>
              <w:t xml:space="preserve">    # 4. Instantiate Model</w:t>
              <w:br/>
              <w:t xml:space="preserve">    model = CustomDeepCNN(num_classes=len(classes)).to(device)</w:t>
              <w:br/>
              <w:t xml:space="preserve">    </w:t>
              <w:br/>
              <w:t xml:space="preserve">    # 5. Define Loss, Optimizer, Scheduler, EarlyStopping, Scaler</w:t>
              <w:br/>
              <w:t xml:space="preserve">    criterion = nn.CrossEntropyLoss(weight=class_weights)</w:t>
              <w:br/>
              <w:t xml:space="preserve">    optimizer = optim.Adam(model.parameters(), lr=LEARNING_RATE, weight_decay=1e-4)</w:t>
              <w:br/>
              <w:t xml:space="preserve">    </w:t>
              <w:br/>
              <w:t xml:space="preserve">    # ReduceLROnPlateau reduces learning rate when validation loss stops improving</w:t>
              <w:br/>
              <w:t xml:space="preserve">    scheduler = ReduceLROnPlateau(optimizer, mode='min', factor=0.5, patience=2, min_lr=1e-6)</w:t>
              <w:br/>
              <w:t xml:space="preserve">    </w:t>
              <w:br/>
              <w:t xml:space="preserve">    # EarlyStopping prevents memorization in late epochs</w:t>
              <w:br/>
              <w:t xml:space="preserve">    early_stopping = EarlyStopping(patience=3, verbose=True, path="deep_model.pth")</w:t>
              <w:br/>
              <w:t xml:space="preserve">    </w:t>
              <w:br/>
              <w:t xml:space="preserve">    # AMP Scaler for CUDA (MPS doesn't use scaler)</w:t>
              <w:br/>
              <w:t xml:space="preserve">    scaler = torch.amp.GradScaler('cuda') if device.type == 'cuda' else None</w:t>
              <w:br/>
              <w:t xml:space="preserve">    </w:t>
              <w:br/>
              <w:t xml:space="preserve">    # Track metrics</w:t>
              <w:br/>
              <w:t xml:space="preserve">    history = {</w:t>
              <w:br/>
              <w:t xml:space="preserve">        "train_loss": [], "val_loss": [],</w:t>
              <w:br/>
              <w:t xml:space="preserve">        "train_acc": [], "val_acc": []</w:t>
              <w:br/>
              <w:t xml:space="preserve">    }</w:t>
              <w:br/>
              <w:t xml:space="preserve">    </w:t>
              <w:br/>
              <w:t xml:space="preserve">    print("\n" + "="*50)</w:t>
              <w:br/>
              <w:t xml:space="preserve">    print("           TRAINING CUSTOMDEEPCNN (MODEL 2)")</w:t>
              <w:br/>
              <w:t xml:space="preserve">    print("="*50)</w:t>
              <w:br/>
              <w:t xml:space="preserve">    </w:t>
              <w:br/>
              <w:t xml:space="preserve">    # 6. Training Loop</w:t>
              <w:br/>
              <w:t xml:space="preserve">    for epoch in range(EPOCHS):</w:t>
              <w:br/>
              <w:t xml:space="preserve">        model.train()</w:t>
              <w:br/>
              <w:t xml:space="preserve">        running_loss = 0.0</w:t>
              <w:br/>
              <w:t xml:space="preserve">        correct = 0</w:t>
              <w:br/>
              <w:t xml:space="preserve">        total = 0</w:t>
              <w:br/>
              <w:t xml:space="preserve">        </w:t>
              <w:br/>
              <w:t xml:space="preserve">        for images, labels in train_loader:</w:t>
              <w:br/>
              <w:t xml:space="preserve">            images, labels = images.to(device), labels.to(device)</w:t>
              <w:br/>
              <w:t xml:space="preserve">            optimizer.zero_grad()</w:t>
              <w:br/>
              <w:t xml:space="preserve">            </w:t>
              <w:br/>
              <w:t xml:space="preserve">            if device.type == 'cuda':</w:t>
              <w:br/>
              <w:t xml:space="preserve">                with torch.amp.autocast('cuda'):</w:t>
              <w:br/>
              <w:t xml:space="preserve">                    outputs = model(images)</w:t>
              <w:br/>
              <w:t xml:space="preserve">                    loss = criterion(outputs, labels)</w:t>
              <w:br/>
              <w:t xml:space="preserve">                scaler.scale(loss).backward()</w:t>
              <w:br/>
              <w:t xml:space="preserve">                scaler.unscale_(optimizer)</w:t>
              <w:br/>
              <w:t xml:space="preserve">                torch.nn.utils.clip_grad_norm_(model.parameters(), max_norm=1.0)</w:t>
              <w:br/>
              <w:t xml:space="preserve">                scaler.step(optimizer)</w:t>
              <w:br/>
              <w:t xml:space="preserve">                scaler.update()</w:t>
              <w:br/>
              <w:t xml:space="preserve">            elif device.type == 'mps':</w:t>
              <w:br/>
              <w:t xml:space="preserve">                try:</w:t>
              <w:br/>
              <w:t xml:space="preserve">                    with torch.amp.autocast('mps'):</w:t>
              <w:br/>
              <w:t xml:space="preserve">                        outputs = model(images)</w:t>
              <w:br/>
              <w:t xml:space="preserve">                        loss = criterion(outputs, labels)</w:t>
              <w:br/>
              <w:t xml:space="preserve">                    loss.backward()</w:t>
              <w:br/>
              <w:t xml:space="preserve">                    torch.nn.utils.clip_grad_norm_(model.parameters(), max_norm=1.0)</w:t>
              <w:br/>
              <w:t xml:space="preserve">                    optimizer.step()</w:t>
              <w:br/>
              <w:t xml:space="preserve">                except Exception:</w:t>
              <w:br/>
              <w:t xml:space="preserve">                    # Fallback if mps autocast not supported</w:t>
              <w:br/>
              <w:t xml:space="preserve">                    outputs = model(images)</w:t>
              <w:br/>
              <w:t xml:space="preserve">                    loss = criterion(outputs, labels)</w:t>
              <w:br/>
              <w:t xml:space="preserve">                    loss.backward()</w:t>
              <w:br/>
              <w:t xml:space="preserve">                    torch.nn.utils.clip_grad_norm_(model.parameters(), max_norm=1.0)</w:t>
              <w:br/>
              <w:t xml:space="preserve">                    optimizer.step()</w:t>
              <w:br/>
              <w:t xml:space="preserve">            else:</w:t>
              <w:br/>
              <w:t xml:space="preserve">                outputs = model(images)</w:t>
              <w:br/>
              <w:t xml:space="preserve">                loss = criterion(outputs, labels)</w:t>
              <w:br/>
              <w:t xml:space="preserve">                loss.backward()</w:t>
              <w:br/>
              <w:t xml:space="preserve">                torch.nn.utils.clip_grad_norm_(model.parameters(), max_norm=1.0)</w:t>
              <w:br/>
              <w:t xml:space="preserve">                optimizer.step()</w:t>
              <w:br/>
              <w:t xml:space="preserve">            </w:t>
              <w:br/>
              <w:t xml:space="preserve">            running_loss += loss.item() * images.size(0)</w:t>
              <w:br/>
              <w:t xml:space="preserve">            _, predicted = torch.max(outputs, 1)</w:t>
              <w:br/>
              <w:t xml:space="preserve">            total += labels.size(0)</w:t>
              <w:br/>
              <w:t xml:space="preserve">            correct += (predicted == labels).sum().item()</w:t>
              <w:br/>
              <w:t xml:space="preserve">            </w:t>
              <w:br/>
              <w:t xml:space="preserve">        epoch_loss = running_loss / len(train_dataset)</w:t>
              <w:br/>
              <w:t xml:space="preserve">        epoch_acc = correct / total</w:t>
              <w:br/>
              <w:t xml:space="preserve">        </w:t>
              <w:br/>
              <w:t xml:space="preserve">        # Validation evaluation</w:t>
              <w:br/>
              <w:t xml:space="preserve">        model.eval()</w:t>
              <w:br/>
              <w:t xml:space="preserve">        val_running_loss = 0.0</w:t>
              <w:br/>
              <w:t xml:space="preserve">        val_correct = 0</w:t>
              <w:br/>
              <w:t xml:space="preserve">        val_total = 0</w:t>
              <w:br/>
              <w:t xml:space="preserve">        </w:t>
              <w:br/>
              <w:t xml:space="preserve">        with torch.no_grad():</w:t>
              <w:br/>
              <w:t xml:space="preserve">            for images, labels in val_loader:</w:t>
              <w:br/>
              <w:t xml:space="preserve">                images, labels = images.to(device), labels.to(device)</w:t>
              <w:br/>
              <w:t xml:space="preserve">                outputs = model(images)</w:t>
              <w:br/>
              <w:t xml:space="preserve">                loss = criterion(outputs, labels)</w:t>
              <w:br/>
              <w:t xml:space="preserve">                    </w:t>
              <w:br/>
              <w:t xml:space="preserve">                val_running_loss += loss.item() * images.size(0)</w:t>
              <w:br/>
              <w:t xml:space="preserve">                _, predicted = torch.max(outputs, 1)</w:t>
              <w:br/>
              <w:t xml:space="preserve">                val_total += labels.size(0)</w:t>
              <w:br/>
              <w:t xml:space="preserve">                val_correct += (predicted == labels).sum().item()</w:t>
              <w:br/>
              <w:t xml:space="preserve">                </w:t>
              <w:br/>
              <w:t xml:space="preserve">        val_loss = val_running_loss / len(val_dataset)</w:t>
              <w:br/>
              <w:t xml:space="preserve">        val_acc = val_correct / val_total</w:t>
              <w:br/>
              <w:t xml:space="preserve">        </w:t>
              <w:br/>
              <w:t xml:space="preserve">        history["train_loss"].append(epoch_loss)</w:t>
              <w:br/>
              <w:t xml:space="preserve">        history["val_loss"].append(val_loss)</w:t>
              <w:br/>
              <w:t xml:space="preserve">        history["train_acc"].append(epoch_acc)</w:t>
              <w:br/>
              <w:t xml:space="preserve">        history["val_acc"].append(val_acc)</w:t>
              <w:br/>
              <w:t xml:space="preserve">        </w:t>
              <w:br/>
              <w:t xml:space="preserve">        print(f"Epoch [{epoch+1}/{EPOCHS}] | "</w:t>
              <w:br/>
              <w:t xml:space="preserve">              f"Train Loss: {epoch_loss:.4f} - Train Acc: {epoch_acc:.4f} | "</w:t>
              <w:br/>
              <w:t xml:space="preserve">              f"Val Loss: {val_loss:.4f} - Val Acc: {val_acc:.4f}")</w:t>
              <w:br/>
              <w:t xml:space="preserve">              </w:t>
              <w:br/>
              <w:t xml:space="preserve">        # Scheduler step based on validation loss</w:t>
              <w:br/>
              <w:t xml:space="preserve">        scheduler.step(val_loss)</w:t>
              <w:br/>
              <w:t xml:space="preserve">        </w:t>
              <w:br/>
              <w:t xml:space="preserve">        # Early Stopping Check</w:t>
              <w:br/>
              <w:t xml:space="preserve">        early_stopping(val_loss, model)</w:t>
              <w:br/>
              <w:t xml:space="preserve">        if early_stopping.early_stop:</w:t>
              <w:br/>
              <w:t xml:space="preserve">            print("Early stopping triggered. Model convergence stalled.")</w:t>
              <w:br/>
              <w:t xml:space="preserve">            break</w:t>
              <w:br/>
              <w:t xml:space="preserve">            </w:t>
              <w:br/>
              <w:t xml:space="preserve">    print("\nTraining completed! Best Validation Loss:", early_stopping.val_loss_min)</w:t>
              <w:br/>
              <w:t xml:space="preserve">    </w:t>
              <w:br/>
              <w:t xml:space="preserve">    # 7. Plot and Save Learning Curves</w:t>
              <w:br/>
              <w:t xml:space="preserve">    plt.figure(figsize=(12, 5))</w:t>
              <w:br/>
              <w:t xml:space="preserve">    </w:t>
              <w:br/>
              <w:t xml:space="preserve">    # Loss plot</w:t>
              <w:br/>
              <w:t xml:space="preserve">    plt.subplot(1, 2, 1)</w:t>
              <w:br/>
              <w:t xml:space="preserve">    actual_epochs = len(history["train_loss"])</w:t>
              <w:br/>
              <w:t xml:space="preserve">    plt.plot(range(1, actual_epochs + 1), history["train_loss"], label="Train Loss", color='blue')</w:t>
              <w:br/>
              <w:t xml:space="preserve">    plt.plot(range(1, actual_epochs + 1), history["val_loss"], label="Val Loss", color='red')</w:t>
              <w:br/>
              <w:t xml:space="preserve">    plt.title("Loss Curves (CustomDeepCNN)")</w:t>
              <w:br/>
              <w:t xml:space="preserve">    plt.xlabel("Epoch")</w:t>
              <w:br/>
              <w:t xml:space="preserve">    plt.ylabel("Loss")</w:t>
              <w:br/>
              <w:t xml:space="preserve">    plt.legend()</w:t>
              <w:br/>
              <w:t xml:space="preserve">    plt.grid(True)</w:t>
              <w:br/>
              <w:t xml:space="preserve">    </w:t>
              <w:br/>
              <w:t xml:space="preserve">    # Accuracy plot</w:t>
              <w:br/>
              <w:t xml:space="preserve">    plt.subplot(1, 2, 2)</w:t>
              <w:br/>
              <w:t xml:space="preserve">    plt.plot(range(1, actual_epochs + 1), history["train_acc"], label="Train Accuracy", color='blue')</w:t>
              <w:br/>
              <w:t xml:space="preserve">    plt.plot(range(1, actual_epochs + 1), history["val_acc"], label="Val Accuracy", color='red')</w:t>
              <w:br/>
              <w:t xml:space="preserve">    plt.title("Accuracy Curves (CustomDeepCNN)")</w:t>
              <w:br/>
              <w:t xml:space="preserve">    plt.xlabel("Epoch")</w:t>
              <w:br/>
              <w:t xml:space="preserve">    plt.ylabel("Accuracy")</w:t>
              <w:br/>
              <w:t xml:space="preserve">    plt.legend()</w:t>
              <w:br/>
              <w:t xml:space="preserve">    plt.grid(True)</w:t>
              <w:br/>
              <w:t xml:space="preserve">    </w:t>
              <w:br/>
              <w:t xml:space="preserve">    plt.tight_layout()</w:t>
              <w:br/>
              <w:t xml:space="preserve">    plt.savefig("deep_curves.png")</w:t>
              <w:br/>
              <w:t xml:space="preserve">    print("Saved learning curves as 'deep_curves.png'.")</w:t>
              <w:br/>
              <w:t xml:space="preserve">    </w:t>
              <w:br/>
              <w:t xml:space="preserve">    # 8. Load Best Checkpoint and Evaluate on Test Set</w:t>
              <w:br/>
              <w:t xml:space="preserve">    print("\n" + "="*50)</w:t>
              <w:br/>
              <w:t xml:space="preserve">    print("           EVALUATION ON UNSEEN TEST SET")</w:t>
              <w:br/>
              <w:t xml:space="preserve">    print("="*50)</w:t>
              <w:br/>
              <w:t xml:space="preserve">    </w:t>
              <w:br/>
              <w:t xml:space="preserve">    model.load_state_dict(torch.load("deep_model.pth"))</w:t>
              <w:br/>
              <w:t xml:space="preserve">    model.eval()</w:t>
              <w:br/>
              <w:t xml:space="preserve">    </w:t>
              <w:br/>
              <w:t xml:space="preserve">    all_preds = []</w:t>
              <w:br/>
              <w:t xml:space="preserve">    all_labels = []</w:t>
              <w:br/>
              <w:t xml:space="preserve">    </w:t>
              <w:br/>
              <w:t xml:space="preserve">    with torch.no_grad():</w:t>
              <w:br/>
              <w:t xml:space="preserve">        for images, labels in test_loader:</w:t>
              <w:br/>
              <w:t xml:space="preserve">            images = images.to(device)</w:t>
              <w:br/>
              <w:t xml:space="preserve">            outputs = model(images)</w:t>
              <w:br/>
              <w:t xml:space="preserve">            _, predicted = torch.max(outputs, 1)</w:t>
              <w:br/>
              <w:t xml:space="preserve">            all_preds.extend(predicted.cpu().numpy())</w:t>
              <w:br/>
              <w:t xml:space="preserve">            all_labels.extend(labels.numpy())</w:t>
              <w:br/>
              <w:t xml:space="preserve">            </w:t>
              <w:br/>
              <w:t xml:space="preserve">    # Print Classification Report</w:t>
              <w:br/>
              <w:t xml:space="preserve">    print("Classification Report:")</w:t>
              <w:br/>
              <w:t xml:space="preserve">    print(classification_report(all_labels, all_preds, target_names=classes))</w:t>
              <w:br/>
              <w:t xml:space="preserve">    </w:t>
              <w:br/>
              <w:t xml:space="preserve">    # Print Confusion Matrix</w:t>
              <w:br/>
              <w:t xml:space="preserve">    print("Confusion Matrix:")</w:t>
              <w:br/>
              <w:t xml:space="preserve">    print(confusion_matrix(all_labels, all_preds))</w:t>
              <w:br/>
              <w:t xml:space="preserve">    print("="*50 + "\n")</w:t>
              <w:br/>
              <w:br/>
              <w:t>if __name__ == "__main__":</w:t>
              <w:br/>
              <w:t xml:space="preserve">    main()</w:t>
              <w:br/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3E46"/>
          <w:sz w:val="28"/>
        </w:rPr>
        <w:t>1.10. Source File: train_light_cnn.py</w:t>
      </w:r>
    </w:p>
    <w:p>
      <w:r>
        <w:rPr>
          <w:i/>
        </w:rPr>
        <w:t>Model 1 LightCNN baseline training loop.</w:t>
      </w:r>
    </w:p>
    <w:p>
      <w:pPr>
        <w:keepNext/>
        <w:spacing w:before="160" w:after="40"/>
      </w:pPr>
      <w:r>
        <w:rPr>
          <w:rFonts w:ascii="Calibri" w:hAnsi="Calibri"/>
          <w:b/>
          <w:color w:val="005F73"/>
          <w:sz w:val="21"/>
        </w:rPr>
        <w:t>📄 File: train_light_cnn.py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urier New" w:hAnsi="Courier New"/>
                <w:color w:val="1E2832"/>
                <w:sz w:val="16"/>
              </w:rPr>
              <w:t>import os</w:t>
              <w:br/>
              <w:t>import torch</w:t>
              <w:br/>
              <w:t>import torch.nn as nn</w:t>
              <w:br/>
              <w:t>import torch.optim as optim</w:t>
              <w:br/>
              <w:t>from torch.optim.lr_scheduler import ReduceLROnPlateau</w:t>
              <w:br/>
              <w:t>from torch.utils.data import DataLoader</w:t>
              <w:br/>
              <w:t>from torchvision import datasets, transforms</w:t>
              <w:br/>
              <w:t>import matplotlib.pyplot as plt</w:t>
              <w:br/>
              <w:t>from sklearn.metrics import classification_report, confusion_matrix</w:t>
              <w:br/>
              <w:t>from models import CustomLightCNN</w:t>
              <w:br/>
              <w:t>from utils import TargetedAugmentationDataset, EarlyStopping, get_class_weights</w:t>
              <w:br/>
              <w:br/>
              <w:t># Configurations</w:t>
              <w:br/>
              <w:t>PROCESSED_DATA_DIR = "dataset_processed"</w:t>
              <w:br/>
              <w:t>BATCH_SIZE = 32</w:t>
              <w:br/>
              <w:t>EPOCHS = 10</w:t>
              <w:br/>
              <w:t>LEARNING_RATE = 1e-4</w:t>
              <w:br/>
              <w:t>if 'CustomLightCNN' == 'CustomDeepCNN':</w:t>
              <w:br/>
              <w:t xml:space="preserve">    EPOCHS = 8</w:t>
              <w:br/>
              <w:br/>
              <w:t>def main():</w:t>
              <w:br/>
              <w:t xml:space="preserve">    # 1. Device Setup (Leveraging hardware acceleration)</w:t>
              <w:br/>
              <w:t xml:space="preserve">    if torch.backends.mps.is_available():</w:t>
              <w:br/>
              <w:t xml:space="preserve">        device = torch.device("mps")</w:t>
              <w:br/>
              <w:t xml:space="preserve">        print("Hardware Acceleration: Detected Apple Silicon GPU! Training on 'mps'.")</w:t>
              <w:br/>
              <w:t xml:space="preserve">    elif torch.cuda.is_available():</w:t>
              <w:br/>
              <w:t xml:space="preserve">        device = torch.device("cuda")</w:t>
              <w:br/>
              <w:t xml:space="preserve">        print("Hardware Acceleration: Detected NVIDIA GPU! Training on 'cuda'.")</w:t>
              <w:br/>
              <w:t xml:space="preserve">    else:</w:t>
              <w:br/>
              <w:t xml:space="preserve">        device = torch.device("cpu")</w:t>
              <w:br/>
              <w:t xml:space="preserve">        print("Hardware Acceleration: No GPU detected. Training on 'cpu'.")</w:t>
              <w:br/>
              <w:t xml:space="preserve">        </w:t>
              <w:br/>
              <w:t xml:space="preserve">    # 2. Data Transforms with targeted Ivy Gourd Augmentation</w:t>
              <w:br/>
              <w:t xml:space="preserve">    standard_transform = transforms.Compose([</w:t>
              <w:br/>
              <w:t xml:space="preserve">        transforms.Resize((224, 224)),</w:t>
              <w:br/>
              <w:t xml:space="preserve">        transforms.RandomAffine(degrees=15, translate=(0.1, 0.1), scale=(0.9, 1.1)),</w:t>
              <w:br/>
              <w:t xml:space="preserve">        transforms.RandomHorizontalFlip(),</w:t>
              <w:br/>
              <w:t xml:space="preserve">        transforms.ColorJitter(brightness=0.2, contrast=0.2, saturation=0.2, hue=0.05),</w:t>
              <w:br/>
              <w:t xml:space="preserve">        transforms.RandomGrayscale(p=0.05),</w:t>
              <w:br/>
              <w:t xml:space="preserve">        transforms.ToTensor(),</w:t>
              <w:br/>
              <w:t xml:space="preserve">        transforms.Normalize([0.485, 0.456, 0.406], [0.229, 0.224, 0.225])</w:t>
              <w:br/>
              <w:t xml:space="preserve">    ])</w:t>
              <w:br/>
              <w:t xml:space="preserve">    </w:t>
              <w:br/>
              <w:t xml:space="preserve">    ivy_transform = transforms.Compose([</w:t>
              <w:br/>
              <w:t xml:space="preserve">        transforms.RandomHorizontalFlip(),</w:t>
              <w:br/>
              <w:t xml:space="preserve">        transforms.RandomRotation(30),</w:t>
              <w:br/>
              <w:t xml:space="preserve">        transforms.ColorJitter(brightness=0.3, contrast=0.3, saturation=0.2),</w:t>
              <w:br/>
              <w:t xml:space="preserve">        transforms.RandomResizedCrop(224, scale=(0.8, 1.0)),</w:t>
              <w:br/>
              <w:t xml:space="preserve">        transforms.GaussianBlur(kernel_size=(5, 9), sigma=(0.1, 2.0)),</w:t>
              <w:br/>
              <w:t xml:space="preserve">        transforms.ToTensor(),</w:t>
              <w:br/>
              <w:t xml:space="preserve">        transforms.Normalize([0.485, 0.456, 0.406], [0.229, 0.224, 0.225])</w:t>
              <w:br/>
              <w:t xml:space="preserve">    ])</w:t>
              <w:br/>
              <w:t xml:space="preserve">    </w:t>
              <w:br/>
              <w:t xml:space="preserve">    val_transforms = transforms.Compose([</w:t>
              <w:br/>
              <w:t xml:space="preserve">        transforms.ToTensor(),</w:t>
              <w:br/>
              <w:t xml:space="preserve">        transforms.Normalize([0.485, 0.456, 0.406], [0.229, 0.224, 0.225])</w:t>
              <w:br/>
              <w:t xml:space="preserve">    ])</w:t>
              <w:br/>
              <w:br/>
              <w:t xml:space="preserve">    # 3. Load Datasets using TargetedAugmentationDataset</w:t>
              <w:br/>
              <w:t xml:space="preserve">    train_dir = os.path.join(PROCESSED_DATA_DIR, "train")</w:t>
              <w:br/>
              <w:t xml:space="preserve">    val_dir = os.path.join(PROCESSED_DATA_DIR, "val")</w:t>
              <w:br/>
              <w:t xml:space="preserve">    test_dir = os.path.join(PROCESSED_DATA_DIR, "test")</w:t>
              <w:br/>
              <w:t xml:space="preserve">    </w:t>
              <w:br/>
              <w:t xml:space="preserve">    train_dataset = TargetedAugmentationDataset(train_dir, standard_transform=standard_transform, ivy_transform=ivy_transform)</w:t>
              <w:br/>
              <w:t xml:space="preserve">    val_dataset = datasets.ImageFolder(val_dir, transform=val_transforms)</w:t>
              <w:br/>
              <w:t xml:space="preserve">    test_dataset = datasets.ImageFolder(test_dir, transform=val_transforms)</w:t>
              <w:br/>
              <w:t xml:space="preserve">    </w:t>
              <w:br/>
              <w:t xml:space="preserve">    train_loader = DataLoader(train_dataset, batch_size=BATCH_SIZE, shuffle=True)</w:t>
              <w:br/>
              <w:t xml:space="preserve">    val_loader = DataLoader(val_dataset, batch_size=BATCH_SIZE, shuffle=False)</w:t>
              <w:br/>
              <w:t xml:space="preserve">    test_loader = DataLoader(test_dataset, batch_size=BATCH_SIZE, shuffle=False)</w:t>
              <w:br/>
              <w:t xml:space="preserve">    </w:t>
              <w:br/>
              <w:t xml:space="preserve">    classes = train_dataset.classes</w:t>
              <w:br/>
              <w:t xml:space="preserve">    print(f"Loaded {len(train_dataset)} training images (perfectly balanced).")</w:t>
              <w:br/>
              <w:t xml:space="preserve">    print(f"Loaded {len(val_dataset)} validation images.")</w:t>
              <w:br/>
              <w:t xml:space="preserve">    print(f"Loaded {len(test_dataset)} test images.")</w:t>
              <w:br/>
              <w:t xml:space="preserve">    print(f"Detected classes: {classes}")</w:t>
              <w:br/>
              <w:t xml:space="preserve">    </w:t>
              <w:br/>
              <w:t xml:space="preserve">    # Calculate Class Weights for Weighted CrossEntropyLoss</w:t>
              <w:br/>
              <w:t xml:space="preserve">    class_weights = get_class_weights(train_dataset).to(device)</w:t>
              <w:br/>
              <w:t xml:space="preserve">    print(f"Computed Class Weights: {class_weights.cpu().numpy()}")</w:t>
              <w:br/>
              <w:t xml:space="preserve">    </w:t>
              <w:br/>
              <w:t xml:space="preserve">    # 4. Instantiate Model</w:t>
              <w:br/>
              <w:t xml:space="preserve">    model = CustomLightCNN(num_classes=len(classes)).to(device)</w:t>
              <w:br/>
              <w:t xml:space="preserve">    </w:t>
              <w:br/>
              <w:t xml:space="preserve">    # 5. Define Loss, Optimizer, Scheduler, EarlyStopping, Scaler</w:t>
              <w:br/>
              <w:t xml:space="preserve">    criterion = nn.CrossEntropyLoss(weight=class_weights)</w:t>
              <w:br/>
              <w:t xml:space="preserve">    optimizer = optim.Adam(model.parameters(), lr=LEARNING_RATE, weight_decay=1e-4)</w:t>
              <w:br/>
              <w:t xml:space="preserve">    </w:t>
              <w:br/>
              <w:t xml:space="preserve">    # ReduceLROnPlateau reduces learning rate when validation loss stops improving</w:t>
              <w:br/>
              <w:t xml:space="preserve">    scheduler = ReduceLROnPlateau(optimizer, mode='min', factor=0.5, patience=2, min_lr=1e-6)</w:t>
              <w:br/>
              <w:t xml:space="preserve">    </w:t>
              <w:br/>
              <w:t xml:space="preserve">    # EarlyStopping prevents memorization in late epochs</w:t>
              <w:br/>
              <w:t xml:space="preserve">    early_stopping = EarlyStopping(patience=3, verbose=True, path="light_model.pth")</w:t>
              <w:br/>
              <w:t xml:space="preserve">    </w:t>
              <w:br/>
              <w:t xml:space="preserve">    # AMP Scaler for CUDA (MPS doesn't use scaler)</w:t>
              <w:br/>
              <w:t xml:space="preserve">    scaler = torch.amp.GradScaler('cuda') if device.type == 'cuda' else None</w:t>
              <w:br/>
              <w:t xml:space="preserve">    </w:t>
              <w:br/>
              <w:t xml:space="preserve">    # Track metrics</w:t>
              <w:br/>
              <w:t xml:space="preserve">    history = {</w:t>
              <w:br/>
              <w:t xml:space="preserve">        "train_loss": [], "val_loss": [],</w:t>
              <w:br/>
              <w:t xml:space="preserve">        "train_acc": [], "val_acc": []</w:t>
              <w:br/>
              <w:t xml:space="preserve">    }</w:t>
              <w:br/>
              <w:t xml:space="preserve">    </w:t>
              <w:br/>
              <w:t xml:space="preserve">    print("\n" + "="*50)</w:t>
              <w:br/>
              <w:t xml:space="preserve">    print("           TRAINING CUSTOMLIGHTCNN (MODEL 1)")</w:t>
              <w:br/>
              <w:t xml:space="preserve">    print("="*50)</w:t>
              <w:br/>
              <w:t xml:space="preserve">    </w:t>
              <w:br/>
              <w:t xml:space="preserve">    # 6. Training Loop</w:t>
              <w:br/>
              <w:t xml:space="preserve">    for epoch in range(EPOCHS):</w:t>
              <w:br/>
              <w:t xml:space="preserve">        model.train()</w:t>
              <w:br/>
              <w:t xml:space="preserve">        running_loss = 0.0</w:t>
              <w:br/>
              <w:t xml:space="preserve">        correct = 0</w:t>
              <w:br/>
              <w:t xml:space="preserve">        total = 0</w:t>
              <w:br/>
              <w:t xml:space="preserve">        </w:t>
              <w:br/>
              <w:t xml:space="preserve">        for images, labels in train_loader:</w:t>
              <w:br/>
              <w:t xml:space="preserve">            images, labels = images.to(device), labels.to(device)</w:t>
              <w:br/>
              <w:t xml:space="preserve">            optimizer.zero_grad()</w:t>
              <w:br/>
              <w:t xml:space="preserve">            </w:t>
              <w:br/>
              <w:t xml:space="preserve">            if device.type == 'cuda':</w:t>
              <w:br/>
              <w:t xml:space="preserve">                with torch.amp.autocast('cuda'):</w:t>
              <w:br/>
              <w:t xml:space="preserve">                    outputs = model(images)</w:t>
              <w:br/>
              <w:t xml:space="preserve">                    loss = criterion(outputs, labels)</w:t>
              <w:br/>
              <w:t xml:space="preserve">                scaler.scale(loss).backward()</w:t>
              <w:br/>
              <w:t xml:space="preserve">                scaler.unscale_(optimizer)</w:t>
              <w:br/>
              <w:t xml:space="preserve">                torch.nn.utils.clip_grad_norm_(model.parameters(), max_norm=1.0)</w:t>
              <w:br/>
              <w:t xml:space="preserve">                scaler.step(optimizer)</w:t>
              <w:br/>
              <w:t xml:space="preserve">                scaler.update()</w:t>
              <w:br/>
              <w:t xml:space="preserve">            elif device.type == 'mps':</w:t>
              <w:br/>
              <w:t xml:space="preserve">                try:</w:t>
              <w:br/>
              <w:t xml:space="preserve">                    with torch.amp.autocast('mps'):</w:t>
              <w:br/>
              <w:t xml:space="preserve">                        outputs = model(images)</w:t>
              <w:br/>
              <w:t xml:space="preserve">                        loss = criterion(outputs, labels)</w:t>
              <w:br/>
              <w:t xml:space="preserve">                    loss.backward()</w:t>
              <w:br/>
              <w:t xml:space="preserve">                    torch.nn.utils.clip_grad_norm_(model.parameters(), max_norm=1.0)</w:t>
              <w:br/>
              <w:t xml:space="preserve">                    optimizer.step()</w:t>
              <w:br/>
              <w:t xml:space="preserve">                except Exception:</w:t>
              <w:br/>
              <w:t xml:space="preserve">                    # Fallback if mps autocast not supported</w:t>
              <w:br/>
              <w:t xml:space="preserve">                    outputs = model(images)</w:t>
              <w:br/>
              <w:t xml:space="preserve">                    loss = criterion(outputs, labels)</w:t>
              <w:br/>
              <w:t xml:space="preserve">                    loss.backward()</w:t>
              <w:br/>
              <w:t xml:space="preserve">                    torch.nn.utils.clip_grad_norm_(model.parameters(), max_norm=1.0)</w:t>
              <w:br/>
              <w:t xml:space="preserve">                    optimizer.step()</w:t>
              <w:br/>
              <w:t xml:space="preserve">            else:</w:t>
              <w:br/>
              <w:t xml:space="preserve">                outputs = model(images)</w:t>
              <w:br/>
              <w:t xml:space="preserve">                loss = criterion(outputs, labels)</w:t>
              <w:br/>
              <w:t xml:space="preserve">                loss.backward()</w:t>
              <w:br/>
              <w:t xml:space="preserve">                torch.nn.utils.clip_grad_norm_(model.parameters(), max_norm=1.0)</w:t>
              <w:br/>
              <w:t xml:space="preserve">                optimizer.step()</w:t>
              <w:br/>
              <w:t xml:space="preserve">            </w:t>
              <w:br/>
              <w:t xml:space="preserve">            running_loss += loss.item() * images.size(0)</w:t>
              <w:br/>
              <w:t xml:space="preserve">            _, predicted = torch.max(outputs, 1)</w:t>
              <w:br/>
              <w:t xml:space="preserve">            total += labels.size(0)</w:t>
              <w:br/>
              <w:t xml:space="preserve">            correct += (predicted == labels).sum().item()</w:t>
              <w:br/>
              <w:t xml:space="preserve">            </w:t>
              <w:br/>
              <w:t xml:space="preserve">        epoch_loss = running_loss / len(train_dataset)</w:t>
              <w:br/>
              <w:t xml:space="preserve">        epoch_acc = correct / total</w:t>
              <w:br/>
              <w:t xml:space="preserve">        </w:t>
              <w:br/>
              <w:t xml:space="preserve">        # Validation evaluation</w:t>
              <w:br/>
              <w:t xml:space="preserve">        model.eval()</w:t>
              <w:br/>
              <w:t xml:space="preserve">        val_running_loss = 0.0</w:t>
              <w:br/>
              <w:t xml:space="preserve">        val_correct = 0</w:t>
              <w:br/>
              <w:t xml:space="preserve">        val_total = 0</w:t>
              <w:br/>
              <w:t xml:space="preserve">        </w:t>
              <w:br/>
              <w:t xml:space="preserve">        with torch.no_grad():</w:t>
              <w:br/>
              <w:t xml:space="preserve">            for images, labels in val_loader:</w:t>
              <w:br/>
              <w:t xml:space="preserve">                images, labels = images.to(device), labels.to(device)</w:t>
              <w:br/>
              <w:t xml:space="preserve">                outputs = model(images)</w:t>
              <w:br/>
              <w:t xml:space="preserve">                loss = criterion(outputs, labels)</w:t>
              <w:br/>
              <w:t xml:space="preserve">                    </w:t>
              <w:br/>
              <w:t xml:space="preserve">                val_running_loss += loss.item() * images.size(0)</w:t>
              <w:br/>
              <w:t xml:space="preserve">                _, predicted = torch.max(outputs, 1)</w:t>
              <w:br/>
              <w:t xml:space="preserve">                val_total += labels.size(0)</w:t>
              <w:br/>
              <w:t xml:space="preserve">                val_correct += (predicted == labels).sum().item()</w:t>
              <w:br/>
              <w:t xml:space="preserve">                </w:t>
              <w:br/>
              <w:t xml:space="preserve">        val_loss = val_running_loss / len(val_dataset)</w:t>
              <w:br/>
              <w:t xml:space="preserve">        val_acc = val_correct / val_total</w:t>
              <w:br/>
              <w:t xml:space="preserve">        </w:t>
              <w:br/>
              <w:t xml:space="preserve">        history["train_loss"].append(epoch_loss)</w:t>
              <w:br/>
              <w:t xml:space="preserve">        history["val_loss"].append(val_loss)</w:t>
              <w:br/>
              <w:t xml:space="preserve">        history["train_acc"].append(epoch_acc)</w:t>
              <w:br/>
              <w:t xml:space="preserve">        history["val_acc"].append(val_acc)</w:t>
              <w:br/>
              <w:t xml:space="preserve">        </w:t>
              <w:br/>
              <w:t xml:space="preserve">        print(f"Epoch [{epoch+1}/{EPOCHS}] | "</w:t>
              <w:br/>
              <w:t xml:space="preserve">              f"Train Loss: {epoch_loss:.4f} - Train Acc: {epoch_acc:.4f} | "</w:t>
              <w:br/>
              <w:t xml:space="preserve">              f"Val Loss: {val_loss:.4f} - Val Acc: {val_acc:.4f}")</w:t>
              <w:br/>
              <w:t xml:space="preserve">              </w:t>
              <w:br/>
              <w:t xml:space="preserve">        # Scheduler step based on validation loss</w:t>
              <w:br/>
              <w:t xml:space="preserve">        scheduler.step(val_loss)</w:t>
              <w:br/>
              <w:t xml:space="preserve">        </w:t>
              <w:br/>
              <w:t xml:space="preserve">        # Early Stopping Check</w:t>
              <w:br/>
              <w:t xml:space="preserve">        early_stopping(val_loss, model)</w:t>
              <w:br/>
              <w:t xml:space="preserve">        if early_stopping.early_stop:</w:t>
              <w:br/>
              <w:t xml:space="preserve">            print("Early stopping triggered. Model convergence stalled.")</w:t>
              <w:br/>
              <w:t xml:space="preserve">            break</w:t>
              <w:br/>
              <w:t xml:space="preserve">            </w:t>
              <w:br/>
              <w:t xml:space="preserve">    print("\nTraining completed! Best Validation Loss:", early_stopping.val_loss_min)</w:t>
              <w:br/>
              <w:t xml:space="preserve">    </w:t>
              <w:br/>
              <w:t xml:space="preserve">    # 7. Plot and Save Learning Curves</w:t>
              <w:br/>
              <w:t xml:space="preserve">    plt.figure(figsize=(12, 5))</w:t>
              <w:br/>
              <w:t xml:space="preserve">    </w:t>
              <w:br/>
              <w:t xml:space="preserve">    # Loss plot</w:t>
              <w:br/>
              <w:t xml:space="preserve">    plt.subplot(1, 2, 1)</w:t>
              <w:br/>
              <w:t xml:space="preserve">    actual_epochs = len(history["train_loss"])</w:t>
              <w:br/>
              <w:t xml:space="preserve">    plt.plot(range(1, actual_epochs + 1), history["train_loss"], label="Train Loss", color='blue')</w:t>
              <w:br/>
              <w:t xml:space="preserve">    plt.plot(range(1, actual_epochs + 1), history["val_loss"], label="Val Loss", color='red')</w:t>
              <w:br/>
              <w:t xml:space="preserve">    plt.title("Loss Curves (CustomLightCNN)")</w:t>
              <w:br/>
              <w:t xml:space="preserve">    plt.xlabel("Epoch")</w:t>
              <w:br/>
              <w:t xml:space="preserve">    plt.ylabel("Loss")</w:t>
              <w:br/>
              <w:t xml:space="preserve">    plt.legend()</w:t>
              <w:br/>
              <w:t xml:space="preserve">    plt.grid(True)</w:t>
              <w:br/>
              <w:t xml:space="preserve">    </w:t>
              <w:br/>
              <w:t xml:space="preserve">    # Accuracy plot</w:t>
              <w:br/>
              <w:t xml:space="preserve">    plt.subplot(1, 2, 2)</w:t>
              <w:br/>
              <w:t xml:space="preserve">    plt.plot(range(1, actual_epochs + 1), history["train_acc"], label="Train Accuracy", color='blue')</w:t>
              <w:br/>
              <w:t xml:space="preserve">    plt.plot(range(1, actual_epochs + 1), history["val_acc"], label="Val Accuracy", color='red')</w:t>
              <w:br/>
              <w:t xml:space="preserve">    plt.title("Accuracy Curves (CustomLightCNN)")</w:t>
              <w:br/>
              <w:t xml:space="preserve">    plt.xlabel("Epoch")</w:t>
              <w:br/>
              <w:t xml:space="preserve">    plt.ylabel("Accuracy")</w:t>
              <w:br/>
              <w:t xml:space="preserve">    plt.legend()</w:t>
              <w:br/>
              <w:t xml:space="preserve">    plt.grid(True)</w:t>
              <w:br/>
              <w:t xml:space="preserve">    </w:t>
              <w:br/>
              <w:t xml:space="preserve">    plt.tight_layout()</w:t>
              <w:br/>
              <w:t xml:space="preserve">    plt.savefig("light_curves.png")</w:t>
              <w:br/>
              <w:t xml:space="preserve">    print("Saved learning curves as 'light_curves.png'.")</w:t>
              <w:br/>
              <w:t xml:space="preserve">    </w:t>
              <w:br/>
              <w:t xml:space="preserve">    # 8. Load Best Checkpoint and Evaluate on Test Set</w:t>
              <w:br/>
              <w:t xml:space="preserve">    print("\n" + "="*50)</w:t>
              <w:br/>
              <w:t xml:space="preserve">    print("           EVALUATION ON UNSEEN TEST SET")</w:t>
              <w:br/>
              <w:t xml:space="preserve">    print("="*50)</w:t>
              <w:br/>
              <w:t xml:space="preserve">    </w:t>
              <w:br/>
              <w:t xml:space="preserve">    model.load_state_dict(torch.load("light_model.pth"))</w:t>
              <w:br/>
              <w:t xml:space="preserve">    model.eval()</w:t>
              <w:br/>
              <w:t xml:space="preserve">    </w:t>
              <w:br/>
              <w:t xml:space="preserve">    all_preds = []</w:t>
              <w:br/>
              <w:t xml:space="preserve">    all_labels = []</w:t>
              <w:br/>
              <w:t xml:space="preserve">    </w:t>
              <w:br/>
              <w:t xml:space="preserve">    with torch.no_grad():</w:t>
              <w:br/>
              <w:t xml:space="preserve">        for images, labels in test_loader:</w:t>
              <w:br/>
              <w:t xml:space="preserve">            images = images.to(device)</w:t>
              <w:br/>
              <w:t xml:space="preserve">            outputs = model(images)</w:t>
              <w:br/>
              <w:t xml:space="preserve">            _, predicted = torch.max(outputs, 1)</w:t>
              <w:br/>
              <w:t xml:space="preserve">            all_preds.extend(predicted.cpu().numpy())</w:t>
              <w:br/>
              <w:t xml:space="preserve">            all_labels.extend(labels.numpy())</w:t>
              <w:br/>
              <w:t xml:space="preserve">            </w:t>
              <w:br/>
              <w:t xml:space="preserve">    # Print Classification Report</w:t>
              <w:br/>
              <w:t xml:space="preserve">    print("Classification Report:")</w:t>
              <w:br/>
              <w:t xml:space="preserve">    print(classification_report(all_labels, all_preds, target_names=classes))</w:t>
              <w:br/>
              <w:t xml:space="preserve">    </w:t>
              <w:br/>
              <w:t xml:space="preserve">    # Print Confusion Matrix</w:t>
              <w:br/>
              <w:t xml:space="preserve">    print("Confusion Matrix:")</w:t>
              <w:br/>
              <w:t xml:space="preserve">    print(confusion_matrix(all_labels, all_preds))</w:t>
              <w:br/>
              <w:t xml:space="preserve">    print("="*50 + "\n")</w:t>
              <w:br/>
              <w:br/>
              <w:t>if __name__ == "__main__":</w:t>
              <w:br/>
              <w:t xml:space="preserve">    main()</w:t>
              <w:br/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3E46"/>
          <w:sz w:val="28"/>
        </w:rPr>
        <w:t>1.11. Source File: train_gap_cnn.py</w:t>
      </w:r>
    </w:p>
    <w:p>
      <w:r>
        <w:rPr>
          <w:i/>
        </w:rPr>
        <w:t>Model 3 GAPCNN training loop.</w:t>
      </w:r>
    </w:p>
    <w:p>
      <w:pPr>
        <w:keepNext/>
        <w:spacing w:before="160" w:after="40"/>
      </w:pPr>
      <w:r>
        <w:rPr>
          <w:rFonts w:ascii="Calibri" w:hAnsi="Calibri"/>
          <w:b/>
          <w:color w:val="005F73"/>
          <w:sz w:val="21"/>
        </w:rPr>
        <w:t>📄 File: train_gap_cnn.py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urier New" w:hAnsi="Courier New"/>
                <w:color w:val="1E2832"/>
                <w:sz w:val="16"/>
              </w:rPr>
              <w:t>import os</w:t>
              <w:br/>
              <w:t>import torch</w:t>
              <w:br/>
              <w:t>import torch.nn as nn</w:t>
              <w:br/>
              <w:t>import torch.optim as optim</w:t>
              <w:br/>
              <w:t>from torch.optim.lr_scheduler import ReduceLROnPlateau</w:t>
              <w:br/>
              <w:t>from torch.utils.data import DataLoader</w:t>
              <w:br/>
              <w:t>from torchvision import datasets, transforms</w:t>
              <w:br/>
              <w:t>import matplotlib.pyplot as plt</w:t>
              <w:br/>
              <w:t>from sklearn.metrics import classification_report, confusion_matrix</w:t>
              <w:br/>
              <w:t>from models import CustomGAPCNN</w:t>
              <w:br/>
              <w:t>from utils import TargetedAugmentationDataset, EarlyStopping, get_class_weights</w:t>
              <w:br/>
              <w:br/>
              <w:t># Configurations</w:t>
              <w:br/>
              <w:t>PROCESSED_DATA_DIR = "dataset_processed"</w:t>
              <w:br/>
              <w:t>BATCH_SIZE = 32</w:t>
              <w:br/>
              <w:t>EPOCHS = 10</w:t>
              <w:br/>
              <w:t>LEARNING_RATE = 1e-4</w:t>
              <w:br/>
              <w:t>if 'CustomGAPCNN' == 'CustomDeepCNN':</w:t>
              <w:br/>
              <w:t xml:space="preserve">    EPOCHS = 8</w:t>
              <w:br/>
              <w:br/>
              <w:t>def main():</w:t>
              <w:br/>
              <w:t xml:space="preserve">    # 1. Device Setup (Leveraging hardware acceleration)</w:t>
              <w:br/>
              <w:t xml:space="preserve">    if torch.backends.mps.is_available():</w:t>
              <w:br/>
              <w:t xml:space="preserve">        device = torch.device("mps")</w:t>
              <w:br/>
              <w:t xml:space="preserve">        print("Hardware Acceleration: Detected Apple Silicon GPU! Training on 'mps'.")</w:t>
              <w:br/>
              <w:t xml:space="preserve">    elif torch.cuda.is_available():</w:t>
              <w:br/>
              <w:t xml:space="preserve">        device = torch.device("cuda")</w:t>
              <w:br/>
              <w:t xml:space="preserve">        print("Hardware Acceleration: Detected NVIDIA GPU! Training on 'cuda'.")</w:t>
              <w:br/>
              <w:t xml:space="preserve">    else:</w:t>
              <w:br/>
              <w:t xml:space="preserve">        device = torch.device("cpu")</w:t>
              <w:br/>
              <w:t xml:space="preserve">        print("Hardware Acceleration: No GPU detected. Training on 'cpu'.")</w:t>
              <w:br/>
              <w:t xml:space="preserve">        </w:t>
              <w:br/>
              <w:t xml:space="preserve">    # 2. Data Transforms with targeted Ivy Gourd Augmentation</w:t>
              <w:br/>
              <w:t xml:space="preserve">    standard_transform = transforms.Compose([</w:t>
              <w:br/>
              <w:t xml:space="preserve">        transforms.RandomHorizontalFlip(),</w:t>
              <w:br/>
              <w:t xml:space="preserve">        transforms.RandomRotation(25),</w:t>
              <w:br/>
              <w:t xml:space="preserve">        transforms.ColorJitter(brightness=0.2, contrast=0.2, saturation=0.2, hue=0.05),</w:t>
              <w:br/>
              <w:t xml:space="preserve">        transforms.RandomGrayscale(p=0.05),</w:t>
              <w:br/>
              <w:t xml:space="preserve">        transforms.RandomAffine(degrees=0, translate=(0.1, 0.1), scale=(0.9, 1.1)),</w:t>
              <w:br/>
              <w:t xml:space="preserve">        transforms.ToTensor(),</w:t>
              <w:br/>
              <w:t xml:space="preserve">        transforms.Normalize([0.485, 0.456, 0.406], [0.229, 0.224, 0.225])</w:t>
              <w:br/>
              <w:t xml:space="preserve">    ])</w:t>
              <w:br/>
              <w:t xml:space="preserve">    </w:t>
              <w:br/>
              <w:t xml:space="preserve">    ivy_transform = transforms.Compose([</w:t>
              <w:br/>
              <w:t xml:space="preserve">        transforms.RandomHorizontalFlip(),</w:t>
              <w:br/>
              <w:t xml:space="preserve">        transforms.RandomRotation(30),</w:t>
              <w:br/>
              <w:t xml:space="preserve">        transforms.ColorJitter(brightness=0.3, contrast=0.3, saturation=0.2),</w:t>
              <w:br/>
              <w:t xml:space="preserve">        transforms.RandomResizedCrop(224, scale=(0.8, 1.0)),</w:t>
              <w:br/>
              <w:t xml:space="preserve">        transforms.GaussianBlur(kernel_size=(5, 9), sigma=(0.1, 2.0)),</w:t>
              <w:br/>
              <w:t xml:space="preserve">        transforms.ToTensor(),</w:t>
              <w:br/>
              <w:t xml:space="preserve">        transforms.Normalize([0.485, 0.456, 0.406], [0.229, 0.224, 0.225])</w:t>
              <w:br/>
              <w:t xml:space="preserve">    ])</w:t>
              <w:br/>
              <w:t xml:space="preserve">    </w:t>
              <w:br/>
              <w:t xml:space="preserve">    val_transforms = transforms.Compose([</w:t>
              <w:br/>
              <w:t xml:space="preserve">        transforms.ToTensor(),</w:t>
              <w:br/>
              <w:t xml:space="preserve">        transforms.Normalize([0.485, 0.456, 0.406], [0.229, 0.224, 0.225])</w:t>
              <w:br/>
              <w:t xml:space="preserve">    ])</w:t>
              <w:br/>
              <w:br/>
              <w:t xml:space="preserve">    # 3. Load Datasets using TargetedAugmentationDataset</w:t>
              <w:br/>
              <w:t xml:space="preserve">    train_dir = os.path.join(PROCESSED_DATA_DIR, "train")</w:t>
              <w:br/>
              <w:t xml:space="preserve">    val_dir = os.path.join(PROCESSED_DATA_DIR, "val")</w:t>
              <w:br/>
              <w:t xml:space="preserve">    test_dir = os.path.join(PROCESSED_DATA_DIR, "test")</w:t>
              <w:br/>
              <w:t xml:space="preserve">    </w:t>
              <w:br/>
              <w:t xml:space="preserve">    train_dataset = TargetedAugmentationDataset(train_dir, standard_transform=standard_transform, ivy_transform=ivy_transform)</w:t>
              <w:br/>
              <w:t xml:space="preserve">    val_dataset = datasets.ImageFolder(val_dir, transform=val_transforms)</w:t>
              <w:br/>
              <w:t xml:space="preserve">    test_dataset = datasets.ImageFolder(test_dir, transform=val_transforms)</w:t>
              <w:br/>
              <w:t xml:space="preserve">    </w:t>
              <w:br/>
              <w:t xml:space="preserve">    train_loader = DataLoader(train_dataset, batch_size=BATCH_SIZE, shuffle=True)</w:t>
              <w:br/>
              <w:t xml:space="preserve">    val_loader = DataLoader(val_dataset, batch_size=BATCH_SIZE, shuffle=False)</w:t>
              <w:br/>
              <w:t xml:space="preserve">    test_loader = DataLoader(test_dataset, batch_size=BATCH_SIZE, shuffle=False)</w:t>
              <w:br/>
              <w:t xml:space="preserve">    </w:t>
              <w:br/>
              <w:t xml:space="preserve">    classes = train_dataset.classes</w:t>
              <w:br/>
              <w:t xml:space="preserve">    print(f"Loaded {len(train_dataset)} training images (perfectly balanced).")</w:t>
              <w:br/>
              <w:t xml:space="preserve">    print(f"Loaded {len(val_dataset)} validation images.")</w:t>
              <w:br/>
              <w:t xml:space="preserve">    print(f"Loaded {len(test_dataset)} test images.")</w:t>
              <w:br/>
              <w:t xml:space="preserve">    print(f"Detected classes: {classes}")</w:t>
              <w:br/>
              <w:t xml:space="preserve">    </w:t>
              <w:br/>
              <w:t xml:space="preserve">    # Calculate Class Weights for Weighted CrossEntropyLoss</w:t>
              <w:br/>
              <w:t xml:space="preserve">    class_weights = get_class_weights(train_dataset).to(device)</w:t>
              <w:br/>
              <w:t xml:space="preserve">    print(f"Computed Class Weights: {class_weights.cpu().numpy()}")</w:t>
              <w:br/>
              <w:t xml:space="preserve">    </w:t>
              <w:br/>
              <w:t xml:space="preserve">    # 4. Instantiate Model</w:t>
              <w:br/>
              <w:t xml:space="preserve">    model = CustomGAPCNN(num_classes=len(classes)).to(device)</w:t>
              <w:br/>
              <w:t xml:space="preserve">    </w:t>
              <w:br/>
              <w:t xml:space="preserve">    # 5. Define Loss, Optimizer, Scheduler, EarlyStopping, Scaler</w:t>
              <w:br/>
              <w:t xml:space="preserve">    criterion = nn.CrossEntropyLoss(weight=class_weights)</w:t>
              <w:br/>
              <w:t xml:space="preserve">    optimizer = optim.Adam(model.parameters(), lr=LEARNING_RATE, weight_decay=1e-4)</w:t>
              <w:br/>
              <w:t xml:space="preserve">    </w:t>
              <w:br/>
              <w:t xml:space="preserve">    # ReduceLROnPlateau reduces learning rate when validation loss stops improving</w:t>
              <w:br/>
              <w:t xml:space="preserve">    scheduler = ReduceLROnPlateau(optimizer, mode='min', factor=0.5, patience=2, min_lr=1e-6)</w:t>
              <w:br/>
              <w:t xml:space="preserve">    </w:t>
              <w:br/>
              <w:t xml:space="preserve">    # EarlyStopping prevents memorization in late epochs</w:t>
              <w:br/>
              <w:t xml:space="preserve">    early_stopping = EarlyStopping(patience=3, verbose=True, path="gap_model.pth")</w:t>
              <w:br/>
              <w:t xml:space="preserve">    </w:t>
              <w:br/>
              <w:t xml:space="preserve">    # AMP Scaler for CUDA (MPS doesn't use scaler)</w:t>
              <w:br/>
              <w:t xml:space="preserve">    scaler = torch.amp.GradScaler('cuda') if device.type == 'cuda' else None</w:t>
              <w:br/>
              <w:t xml:space="preserve">    </w:t>
              <w:br/>
              <w:t xml:space="preserve">    # Track metrics</w:t>
              <w:br/>
              <w:t xml:space="preserve">    history = {</w:t>
              <w:br/>
              <w:t xml:space="preserve">        "train_loss": [], "val_loss": [],</w:t>
              <w:br/>
              <w:t xml:space="preserve">        "train_acc": [], "val_acc": []</w:t>
              <w:br/>
              <w:t xml:space="preserve">    }</w:t>
              <w:br/>
              <w:t xml:space="preserve">    </w:t>
              <w:br/>
              <w:t xml:space="preserve">    print("\n" + "="*50)</w:t>
              <w:br/>
              <w:t xml:space="preserve">    print("           TRAINING CUSTOMGAPCNN (MODEL 3)")</w:t>
              <w:br/>
              <w:t xml:space="preserve">    print("="*50)</w:t>
              <w:br/>
              <w:t xml:space="preserve">    </w:t>
              <w:br/>
              <w:t xml:space="preserve">    # 6. Training Loop</w:t>
              <w:br/>
              <w:t xml:space="preserve">    for epoch in range(EPOCHS):</w:t>
              <w:br/>
              <w:t xml:space="preserve">        model.train()</w:t>
              <w:br/>
              <w:t xml:space="preserve">        running_loss = 0.0</w:t>
              <w:br/>
              <w:t xml:space="preserve">        correct = 0</w:t>
              <w:br/>
              <w:t xml:space="preserve">        total = 0</w:t>
              <w:br/>
              <w:t xml:space="preserve">        </w:t>
              <w:br/>
              <w:t xml:space="preserve">        for images, labels in train_loader:</w:t>
              <w:br/>
              <w:t xml:space="preserve">            images, labels = images.to(device), labels.to(device)</w:t>
              <w:br/>
              <w:t xml:space="preserve">            optimizer.zero_grad()</w:t>
              <w:br/>
              <w:t xml:space="preserve">            </w:t>
              <w:br/>
              <w:t xml:space="preserve">            if device.type == 'cuda':</w:t>
              <w:br/>
              <w:t xml:space="preserve">                with torch.amp.autocast('cuda'):</w:t>
              <w:br/>
              <w:t xml:space="preserve">                    outputs = model(images)</w:t>
              <w:br/>
              <w:t xml:space="preserve">                    loss = criterion(outputs, labels)</w:t>
              <w:br/>
              <w:t xml:space="preserve">                scaler.scale(loss).backward()</w:t>
              <w:br/>
              <w:t xml:space="preserve">                scaler.unscale_(optimizer)</w:t>
              <w:br/>
              <w:t xml:space="preserve">                torch.nn.utils.clip_grad_norm_(model.parameters(), max_norm=1.0)</w:t>
              <w:br/>
              <w:t xml:space="preserve">                scaler.step(optimizer)</w:t>
              <w:br/>
              <w:t xml:space="preserve">                scaler.update()</w:t>
              <w:br/>
              <w:t xml:space="preserve">            elif device.type == 'mps':</w:t>
              <w:br/>
              <w:t xml:space="preserve">                try:</w:t>
              <w:br/>
              <w:t xml:space="preserve">                    with torch.amp.autocast('mps'):</w:t>
              <w:br/>
              <w:t xml:space="preserve">                        outputs = model(images)</w:t>
              <w:br/>
              <w:t xml:space="preserve">                        loss = criterion(outputs, labels)</w:t>
              <w:br/>
              <w:t xml:space="preserve">                    loss.backward()</w:t>
              <w:br/>
              <w:t xml:space="preserve">                    torch.nn.utils.clip_grad_norm_(model.parameters(), max_norm=1.0)</w:t>
              <w:br/>
              <w:t xml:space="preserve">                    optimizer.step()</w:t>
              <w:br/>
              <w:t xml:space="preserve">                except Exception:</w:t>
              <w:br/>
              <w:t xml:space="preserve">                    # Fallback if mps autocast not supported</w:t>
              <w:br/>
              <w:t xml:space="preserve">                    outputs = model(images)</w:t>
              <w:br/>
              <w:t xml:space="preserve">                    loss = criterion(outputs, labels)</w:t>
              <w:br/>
              <w:t xml:space="preserve">                    loss.backward()</w:t>
              <w:br/>
              <w:t xml:space="preserve">                    torch.nn.utils.clip_grad_norm_(model.parameters(), max_norm=1.0)</w:t>
              <w:br/>
              <w:t xml:space="preserve">                    optimizer.step()</w:t>
              <w:br/>
              <w:t xml:space="preserve">            else:</w:t>
              <w:br/>
              <w:t xml:space="preserve">                outputs = model(images)</w:t>
              <w:br/>
              <w:t xml:space="preserve">                loss = criterion(outputs, labels)</w:t>
              <w:br/>
              <w:t xml:space="preserve">                loss.backward()</w:t>
              <w:br/>
              <w:t xml:space="preserve">                torch.nn.utils.clip_grad_norm_(model.parameters(), max_norm=1.0)</w:t>
              <w:br/>
              <w:t xml:space="preserve">                optimizer.step()</w:t>
              <w:br/>
              <w:t xml:space="preserve">            </w:t>
              <w:br/>
              <w:t xml:space="preserve">            running_loss += loss.item() * images.size(0)</w:t>
              <w:br/>
              <w:t xml:space="preserve">            _, predicted = torch.max(outputs, 1)</w:t>
              <w:br/>
              <w:t xml:space="preserve">            total += labels.size(0)</w:t>
              <w:br/>
              <w:t xml:space="preserve">            correct += (predicted == labels).sum().item()</w:t>
              <w:br/>
              <w:t xml:space="preserve">            </w:t>
              <w:br/>
              <w:t xml:space="preserve">        epoch_loss = running_loss / len(train_dataset)</w:t>
              <w:br/>
              <w:t xml:space="preserve">        epoch_acc = correct / total</w:t>
              <w:br/>
              <w:t xml:space="preserve">        </w:t>
              <w:br/>
              <w:t xml:space="preserve">        # Validation evaluation</w:t>
              <w:br/>
              <w:t xml:space="preserve">        model.eval()</w:t>
              <w:br/>
              <w:t xml:space="preserve">        val_running_loss = 0.0</w:t>
              <w:br/>
              <w:t xml:space="preserve">        val_correct = 0</w:t>
              <w:br/>
              <w:t xml:space="preserve">        val_total = 0</w:t>
              <w:br/>
              <w:t xml:space="preserve">        </w:t>
              <w:br/>
              <w:t xml:space="preserve">        with torch.no_grad():</w:t>
              <w:br/>
              <w:t xml:space="preserve">            for images, labels in val_loader:</w:t>
              <w:br/>
              <w:t xml:space="preserve">                images, labels = images.to(device), labels.to(device)</w:t>
              <w:br/>
              <w:t xml:space="preserve">                outputs = model(images)</w:t>
              <w:br/>
              <w:t xml:space="preserve">                loss = criterion(outputs, labels)</w:t>
              <w:br/>
              <w:t xml:space="preserve">                    </w:t>
              <w:br/>
              <w:t xml:space="preserve">                val_running_loss += loss.item() * images.size(0)</w:t>
              <w:br/>
              <w:t xml:space="preserve">                _, predicted = torch.max(outputs, 1)</w:t>
              <w:br/>
              <w:t xml:space="preserve">                val_total += labels.size(0)</w:t>
              <w:br/>
              <w:t xml:space="preserve">                val_correct += (predicted == labels).sum().item()</w:t>
              <w:br/>
              <w:t xml:space="preserve">                </w:t>
              <w:br/>
              <w:t xml:space="preserve">        val_loss = val_running_loss / len(val_dataset)</w:t>
              <w:br/>
              <w:t xml:space="preserve">        val_acc = val_correct / val_total</w:t>
              <w:br/>
              <w:t xml:space="preserve">        </w:t>
              <w:br/>
              <w:t xml:space="preserve">        history["train_loss"].append(epoch_loss)</w:t>
              <w:br/>
              <w:t xml:space="preserve">        history["val_loss"].append(val_loss)</w:t>
              <w:br/>
              <w:t xml:space="preserve">        history["train_acc"].append(epoch_acc)</w:t>
              <w:br/>
              <w:t xml:space="preserve">        history["val_acc"].append(val_acc)</w:t>
              <w:br/>
              <w:t xml:space="preserve">        </w:t>
              <w:br/>
              <w:t xml:space="preserve">        print(f"Epoch [{epoch+1}/{EPOCHS}] | "</w:t>
              <w:br/>
              <w:t xml:space="preserve">              f"Train Loss: {epoch_loss:.4f} - Train Acc: {epoch_acc:.4f} | "</w:t>
              <w:br/>
              <w:t xml:space="preserve">              f"Val Loss: {val_loss:.4f} - Val Acc: {val_acc:.4f}")</w:t>
              <w:br/>
              <w:t xml:space="preserve">              </w:t>
              <w:br/>
              <w:t xml:space="preserve">        # Scheduler step based on validation loss</w:t>
              <w:br/>
              <w:t xml:space="preserve">        scheduler.step(val_loss)</w:t>
              <w:br/>
              <w:t xml:space="preserve">        </w:t>
              <w:br/>
              <w:t xml:space="preserve">        # Early Stopping Check</w:t>
              <w:br/>
              <w:t xml:space="preserve">        early_stopping(val_loss, model)</w:t>
              <w:br/>
              <w:t xml:space="preserve">        if early_stopping.early_stop:</w:t>
              <w:br/>
              <w:t xml:space="preserve">            print("Early stopping triggered. Model convergence stalled.")</w:t>
              <w:br/>
              <w:t xml:space="preserve">            break</w:t>
              <w:br/>
              <w:t xml:space="preserve">            </w:t>
              <w:br/>
              <w:t xml:space="preserve">    print("\nTraining completed! Best Validation Loss:", early_stopping.val_loss_min)</w:t>
              <w:br/>
              <w:t xml:space="preserve">    </w:t>
              <w:br/>
              <w:t xml:space="preserve">    # 7. Plot and Save Learning Curves</w:t>
              <w:br/>
              <w:t xml:space="preserve">    plt.figure(figsize=(12, 5))</w:t>
              <w:br/>
              <w:t xml:space="preserve">    </w:t>
              <w:br/>
              <w:t xml:space="preserve">    # Loss plot</w:t>
              <w:br/>
              <w:t xml:space="preserve">    plt.subplot(1, 2, 1)</w:t>
              <w:br/>
              <w:t xml:space="preserve">    actual_epochs = len(history["train_loss"])</w:t>
              <w:br/>
              <w:t xml:space="preserve">    plt.plot(range(1, actual_epochs + 1), history["train_loss"], label="Train Loss", color='blue')</w:t>
              <w:br/>
              <w:t xml:space="preserve">    plt.plot(range(1, actual_epochs + 1), history["val_loss"], label="Val Loss", color='red')</w:t>
              <w:br/>
              <w:t xml:space="preserve">    plt.title("Loss Curves (CustomGAPCNN)")</w:t>
              <w:br/>
              <w:t xml:space="preserve">    plt.xlabel("Epoch")</w:t>
              <w:br/>
              <w:t xml:space="preserve">    plt.ylabel("Loss")</w:t>
              <w:br/>
              <w:t xml:space="preserve">    plt.legend()</w:t>
              <w:br/>
              <w:t xml:space="preserve">    plt.grid(True)</w:t>
              <w:br/>
              <w:t xml:space="preserve">    </w:t>
              <w:br/>
              <w:t xml:space="preserve">    # Accuracy plot</w:t>
              <w:br/>
              <w:t xml:space="preserve">    plt.subplot(1, 2, 2)</w:t>
              <w:br/>
              <w:t xml:space="preserve">    plt.plot(range(1, actual_epochs + 1), history["train_acc"], label="Train Accuracy", color='blue')</w:t>
              <w:br/>
              <w:t xml:space="preserve">    plt.plot(range(1, actual_epochs + 1), history["val_acc"], label="Val Accuracy", color='red')</w:t>
              <w:br/>
              <w:t xml:space="preserve">    plt.title("Accuracy Curves (CustomGAPCNN)")</w:t>
              <w:br/>
              <w:t xml:space="preserve">    plt.xlabel("Epoch")</w:t>
              <w:br/>
              <w:t xml:space="preserve">    plt.ylabel("Accuracy")</w:t>
              <w:br/>
              <w:t xml:space="preserve">    plt.legend()</w:t>
              <w:br/>
              <w:t xml:space="preserve">    plt.grid(True)</w:t>
              <w:br/>
              <w:t xml:space="preserve">    </w:t>
              <w:br/>
              <w:t xml:space="preserve">    plt.tight_layout()</w:t>
              <w:br/>
              <w:t xml:space="preserve">    plt.savefig("gap_curves.png")</w:t>
              <w:br/>
              <w:t xml:space="preserve">    print("Saved learning curves as 'gap_curves.png'.")</w:t>
              <w:br/>
              <w:t xml:space="preserve">    </w:t>
              <w:br/>
              <w:t xml:space="preserve">    # 8. Load Best Checkpoint and Evaluate on Test Set</w:t>
              <w:br/>
              <w:t xml:space="preserve">    print("\n" + "="*50)</w:t>
              <w:br/>
              <w:t xml:space="preserve">    print("           EVALUATION ON UNSEEN TEST SET")</w:t>
              <w:br/>
              <w:t xml:space="preserve">    print("="*50)</w:t>
              <w:br/>
              <w:t xml:space="preserve">    </w:t>
              <w:br/>
              <w:t xml:space="preserve">    model.load_state_dict(torch.load("gap_model.pth"))</w:t>
              <w:br/>
              <w:t xml:space="preserve">    model.eval()</w:t>
              <w:br/>
              <w:t xml:space="preserve">    </w:t>
              <w:br/>
              <w:t xml:space="preserve">    all_preds = []</w:t>
              <w:br/>
              <w:t xml:space="preserve">    all_labels = []</w:t>
              <w:br/>
              <w:t xml:space="preserve">    </w:t>
              <w:br/>
              <w:t xml:space="preserve">    with torch.no_grad():</w:t>
              <w:br/>
              <w:t xml:space="preserve">        for images, labels in test_loader:</w:t>
              <w:br/>
              <w:t xml:space="preserve">            images = images.to(device)</w:t>
              <w:br/>
              <w:t xml:space="preserve">            outputs = model(images)</w:t>
              <w:br/>
              <w:t xml:space="preserve">            _, predicted = torch.max(outputs, 1)</w:t>
              <w:br/>
              <w:t xml:space="preserve">            all_preds.extend(predicted.cpu().numpy())</w:t>
              <w:br/>
              <w:t xml:space="preserve">            all_labels.extend(labels.numpy())</w:t>
              <w:br/>
              <w:t xml:space="preserve">            </w:t>
              <w:br/>
              <w:t xml:space="preserve">    # Print Classification Report</w:t>
              <w:br/>
              <w:t xml:space="preserve">    print("Classification Report:")</w:t>
              <w:br/>
              <w:t xml:space="preserve">    print(classification_report(all_labels, all_preds, target_names=classes))</w:t>
              <w:br/>
              <w:t xml:space="preserve">    </w:t>
              <w:br/>
              <w:t xml:space="preserve">    # Print Confusion Matrix</w:t>
              <w:br/>
              <w:t xml:space="preserve">    print("Confusion Matrix:")</w:t>
              <w:br/>
              <w:t xml:space="preserve">    print(confusion_matrix(all_labels, all_preds))</w:t>
              <w:br/>
              <w:t xml:space="preserve">    print("="*50 + "\n")</w:t>
              <w:br/>
              <w:br/>
              <w:t>if __name__ == "__main__":</w:t>
              <w:br/>
              <w:t xml:space="preserve">    main()</w:t>
              <w:br/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3E46"/>
          <w:sz w:val="28"/>
        </w:rPr>
        <w:t>1.12. Source File: train_multiscale_cnn.py</w:t>
      </w:r>
    </w:p>
    <w:p>
      <w:r>
        <w:rPr>
          <w:i/>
        </w:rPr>
        <w:t>Model 4 MultiScaleCNN training loop.</w:t>
      </w:r>
    </w:p>
    <w:p>
      <w:pPr>
        <w:keepNext/>
        <w:spacing w:before="160" w:after="40"/>
      </w:pPr>
      <w:r>
        <w:rPr>
          <w:rFonts w:ascii="Calibri" w:hAnsi="Calibri"/>
          <w:b/>
          <w:color w:val="005F73"/>
          <w:sz w:val="21"/>
        </w:rPr>
        <w:t>📄 File: train_multiscale_cnn.py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urier New" w:hAnsi="Courier New"/>
                <w:color w:val="1E2832"/>
                <w:sz w:val="16"/>
              </w:rPr>
              <w:t>import os</w:t>
              <w:br/>
              <w:t>import torch</w:t>
              <w:br/>
              <w:t>import torch.nn as nn</w:t>
              <w:br/>
              <w:t>import torch.optim as optim</w:t>
              <w:br/>
              <w:t>from torch.optim.lr_scheduler import ReduceLROnPlateau</w:t>
              <w:br/>
              <w:t>from torch.utils.data import DataLoader</w:t>
              <w:br/>
              <w:t>from torchvision import datasets, transforms</w:t>
              <w:br/>
              <w:t>import matplotlib.pyplot as plt</w:t>
              <w:br/>
              <w:t>from sklearn.metrics import classification_report, confusion_matrix</w:t>
              <w:br/>
              <w:t>from models import CustomMultiScaleCNN</w:t>
              <w:br/>
              <w:t>from utils import TargetedAugmentationDataset, EarlyStopping, get_class_weights</w:t>
              <w:br/>
              <w:br/>
              <w:t># Configurations</w:t>
              <w:br/>
              <w:t>PROCESSED_DATA_DIR = "dataset_processed"</w:t>
              <w:br/>
              <w:t>BATCH_SIZE = 32</w:t>
              <w:br/>
              <w:t>EPOCHS = 10</w:t>
              <w:br/>
              <w:t>LEARNING_RATE = 1e-4</w:t>
              <w:br/>
              <w:t>if 'CustomMultiScaleCNN' == 'CustomDeepCNN':</w:t>
              <w:br/>
              <w:t xml:space="preserve">    EPOCHS = 8</w:t>
              <w:br/>
              <w:br/>
              <w:t>def main():</w:t>
              <w:br/>
              <w:t xml:space="preserve">    # 1. Device Setup (Leveraging hardware acceleration)</w:t>
              <w:br/>
              <w:t xml:space="preserve">    if torch.backends.mps.is_available():</w:t>
              <w:br/>
              <w:t xml:space="preserve">        device = torch.device("mps")</w:t>
              <w:br/>
              <w:t xml:space="preserve">        print("Hardware Acceleration: Detected Apple Silicon GPU! Training on 'mps'.")</w:t>
              <w:br/>
              <w:t xml:space="preserve">    elif torch.cuda.is_available():</w:t>
              <w:br/>
              <w:t xml:space="preserve">        device = torch.device("cuda")</w:t>
              <w:br/>
              <w:t xml:space="preserve">        print("Hardware Acceleration: Detected NVIDIA GPU! Training on 'cuda'.")</w:t>
              <w:br/>
              <w:t xml:space="preserve">    else:</w:t>
              <w:br/>
              <w:t xml:space="preserve">        device = torch.device("cpu")</w:t>
              <w:br/>
              <w:t xml:space="preserve">        print("Hardware Acceleration: No GPU detected. Training on 'cpu'.")</w:t>
              <w:br/>
              <w:t xml:space="preserve">        </w:t>
              <w:br/>
              <w:t xml:space="preserve">    # 2. Data Transforms with targeted Ivy Gourd Augmentation</w:t>
              <w:br/>
              <w:t xml:space="preserve">    standard_transform = transforms.Compose([</w:t>
              <w:br/>
              <w:t xml:space="preserve">        transforms.RandomHorizontalFlip(),</w:t>
              <w:br/>
              <w:t xml:space="preserve">        transforms.RandomRotation(25),</w:t>
              <w:br/>
              <w:t xml:space="preserve">        transforms.ColorJitter(brightness=0.2, contrast=0.2, saturation=0.2, hue=0.05),</w:t>
              <w:br/>
              <w:t xml:space="preserve">        transforms.RandomGrayscale(p=0.05),</w:t>
              <w:br/>
              <w:t xml:space="preserve">        transforms.RandomAffine(degrees=0, translate=(0.1, 0.1), scale=(0.9, 1.1)),</w:t>
              <w:br/>
              <w:t xml:space="preserve">        transforms.ToTensor(),</w:t>
              <w:br/>
              <w:t xml:space="preserve">        transforms.Normalize([0.485, 0.456, 0.406], [0.229, 0.224, 0.225])</w:t>
              <w:br/>
              <w:t xml:space="preserve">    ])</w:t>
              <w:br/>
              <w:t xml:space="preserve">    </w:t>
              <w:br/>
              <w:t xml:space="preserve">    ivy_transform = transforms.Compose([</w:t>
              <w:br/>
              <w:t xml:space="preserve">        transforms.RandomHorizontalFlip(),</w:t>
              <w:br/>
              <w:t xml:space="preserve">        transforms.RandomRotation(30),</w:t>
              <w:br/>
              <w:t xml:space="preserve">        transforms.ColorJitter(brightness=0.2, contrast=0.2, saturation=0.1),</w:t>
              <w:br/>
              <w:t xml:space="preserve">        transforms.RandomResizedCrop(224, scale=(0.8, 1.0)),</w:t>
              <w:br/>
              <w:t xml:space="preserve">        transforms.GaussianBlur(kernel_size=(5, 9), sigma=(0.1, 2.0)),</w:t>
              <w:br/>
              <w:t xml:space="preserve">        transforms.ToTensor(),</w:t>
              <w:br/>
              <w:t xml:space="preserve">        transforms.Normalize([0.485, 0.456, 0.406], [0.229, 0.224, 0.225])</w:t>
              <w:br/>
              <w:t xml:space="preserve">    ])</w:t>
              <w:br/>
              <w:t xml:space="preserve">    </w:t>
              <w:br/>
              <w:t xml:space="preserve">    val_transforms = transforms.Compose([</w:t>
              <w:br/>
              <w:t xml:space="preserve">        transforms.ToTensor(),</w:t>
              <w:br/>
              <w:t xml:space="preserve">        transforms.Normalize([0.485, 0.456, 0.406], [0.229, 0.224, 0.225])</w:t>
              <w:br/>
              <w:t xml:space="preserve">    ])</w:t>
              <w:br/>
              <w:br/>
              <w:t xml:space="preserve">    # 3. Load Datasets using TargetedAugmentationDataset</w:t>
              <w:br/>
              <w:t xml:space="preserve">    train_dir = os.path.join(PROCESSED_DATA_DIR, "train")</w:t>
              <w:br/>
              <w:t xml:space="preserve">    val_dir = os.path.join(PROCESSED_DATA_DIR, "val")</w:t>
              <w:br/>
              <w:t xml:space="preserve">    test_dir = os.path.join(PROCESSED_DATA_DIR, "test")</w:t>
              <w:br/>
              <w:t xml:space="preserve">    </w:t>
              <w:br/>
              <w:t xml:space="preserve">    train_dataset = TargetedAugmentationDataset(train_dir, standard_transform=standard_transform, ivy_transform=ivy_transform)</w:t>
              <w:br/>
              <w:t xml:space="preserve">    val_dataset = datasets.ImageFolder(val_dir, transform=val_transforms)</w:t>
              <w:br/>
              <w:t xml:space="preserve">    test_dataset = datasets.ImageFolder(test_dir, transform=val_transforms)</w:t>
              <w:br/>
              <w:t xml:space="preserve">    </w:t>
              <w:br/>
              <w:t xml:space="preserve">    train_loader = DataLoader(train_dataset, batch_size=BATCH_SIZE, shuffle=True)</w:t>
              <w:br/>
              <w:t xml:space="preserve">    val_loader = DataLoader(val_dataset, batch_size=BATCH_SIZE, shuffle=False)</w:t>
              <w:br/>
              <w:t xml:space="preserve">    test_loader = DataLoader(test_dataset, batch_size=BATCH_SIZE, shuffle=False)</w:t>
              <w:br/>
              <w:t xml:space="preserve">    </w:t>
              <w:br/>
              <w:t xml:space="preserve">    classes = train_dataset.classes</w:t>
              <w:br/>
              <w:t xml:space="preserve">    print(f"Loaded {len(train_dataset)} training images (perfectly balanced).")</w:t>
              <w:br/>
              <w:t xml:space="preserve">    print(f"Loaded {len(val_dataset)} validation images.")</w:t>
              <w:br/>
              <w:t xml:space="preserve">    print(f"Loaded {len(test_dataset)} test images.")</w:t>
              <w:br/>
              <w:t xml:space="preserve">    print(f"Detected classes: {classes}")</w:t>
              <w:br/>
              <w:t xml:space="preserve">    </w:t>
              <w:br/>
              <w:t xml:space="preserve">    # Calculate Class Weights for Weighted CrossEntropyLoss</w:t>
              <w:br/>
              <w:t xml:space="preserve">    class_weights = get_class_weights(train_dataset).to(device)</w:t>
              <w:br/>
              <w:t xml:space="preserve">    print(f"Computed Class Weights: {class_weights.cpu().numpy()}")</w:t>
              <w:br/>
              <w:t xml:space="preserve">    </w:t>
              <w:br/>
              <w:t xml:space="preserve">    # 4. Instantiate Model</w:t>
              <w:br/>
              <w:t xml:space="preserve">    model = CustomMultiScaleCNN(num_classes=len(classes)).to(device)</w:t>
              <w:br/>
              <w:t xml:space="preserve">    </w:t>
              <w:br/>
              <w:t xml:space="preserve">    # 5. Define Loss, Optimizer, Scheduler, EarlyStopping, Scaler</w:t>
              <w:br/>
              <w:t xml:space="preserve">    criterion = nn.CrossEntropyLoss(weight=class_weights)</w:t>
              <w:br/>
              <w:t xml:space="preserve">    optimizer = optim.Adam(model.parameters(), lr=LEARNING_RATE, weight_decay=1e-4)</w:t>
              <w:br/>
              <w:t xml:space="preserve">    </w:t>
              <w:br/>
              <w:t xml:space="preserve">    # ReduceLROnPlateau reduces learning rate when validation loss stops improving</w:t>
              <w:br/>
              <w:t xml:space="preserve">    scheduler = ReduceLROnPlateau(optimizer, mode='min', factor=0.5, patience=2, min_lr=1e-6)</w:t>
              <w:br/>
              <w:t xml:space="preserve">    </w:t>
              <w:br/>
              <w:t xml:space="preserve">    # EarlyStopping prevents memorization in late epochs</w:t>
              <w:br/>
              <w:t xml:space="preserve">    early_stopping = EarlyStopping(patience=3, verbose=True, path="multiscale_model.pth")</w:t>
              <w:br/>
              <w:t xml:space="preserve">    </w:t>
              <w:br/>
              <w:t xml:space="preserve">    # AMP Scaler for CUDA (MPS doesn't use scaler)</w:t>
              <w:br/>
              <w:t xml:space="preserve">    scaler = torch.amp.GradScaler('cuda') if device.type == 'cuda' else None</w:t>
              <w:br/>
              <w:t xml:space="preserve">    </w:t>
              <w:br/>
              <w:t xml:space="preserve">    # Track metrics</w:t>
              <w:br/>
              <w:t xml:space="preserve">    history = {</w:t>
              <w:br/>
              <w:t xml:space="preserve">        "train_loss": [], "val_loss": [],</w:t>
              <w:br/>
              <w:t xml:space="preserve">        "train_acc": [], "val_acc": []</w:t>
              <w:br/>
              <w:t xml:space="preserve">    }</w:t>
              <w:br/>
              <w:t xml:space="preserve">    </w:t>
              <w:br/>
              <w:t xml:space="preserve">    print("\n" + "="*50)</w:t>
              <w:br/>
              <w:t xml:space="preserve">    print("           TRAINING CUSTOMMULTISCALECNN (MODEL 4)")</w:t>
              <w:br/>
              <w:t xml:space="preserve">    print("="*50)</w:t>
              <w:br/>
              <w:t xml:space="preserve">    </w:t>
              <w:br/>
              <w:t xml:space="preserve">    # 6. Training Loop</w:t>
              <w:br/>
              <w:t xml:space="preserve">    for epoch in range(EPOCHS):</w:t>
              <w:br/>
              <w:t xml:space="preserve">        model.train()</w:t>
              <w:br/>
              <w:t xml:space="preserve">        running_loss = 0.0</w:t>
              <w:br/>
              <w:t xml:space="preserve">        correct = 0</w:t>
              <w:br/>
              <w:t xml:space="preserve">        total = 0</w:t>
              <w:br/>
              <w:t xml:space="preserve">        </w:t>
              <w:br/>
              <w:t xml:space="preserve">        for images, labels in train_loader:</w:t>
              <w:br/>
              <w:t xml:space="preserve">            images, labels = images.to(device), labels.to(device)</w:t>
              <w:br/>
              <w:t xml:space="preserve">            optimizer.zero_grad()</w:t>
              <w:br/>
              <w:t xml:space="preserve">            </w:t>
              <w:br/>
              <w:t xml:space="preserve">            if device.type == 'cuda':</w:t>
              <w:br/>
              <w:t xml:space="preserve">                with torch.amp.autocast('cuda'):</w:t>
              <w:br/>
              <w:t xml:space="preserve">                    outputs = model(images)</w:t>
              <w:br/>
              <w:t xml:space="preserve">                    loss = criterion(outputs, labels)</w:t>
              <w:br/>
              <w:t xml:space="preserve">                scaler.scale(loss).backward()</w:t>
              <w:br/>
              <w:t xml:space="preserve">                scaler.unscale_(optimizer)</w:t>
              <w:br/>
              <w:t xml:space="preserve">                torch.nn.utils.clip_grad_norm_(model.parameters(), max_norm=1.0)</w:t>
              <w:br/>
              <w:t xml:space="preserve">                scaler.step(optimizer)</w:t>
              <w:br/>
              <w:t xml:space="preserve">                scaler.update()</w:t>
              <w:br/>
              <w:t xml:space="preserve">            elif device.type == 'mps':</w:t>
              <w:br/>
              <w:t xml:space="preserve">                try:</w:t>
              <w:br/>
              <w:t xml:space="preserve">                    with torch.amp.autocast('mps'):</w:t>
              <w:br/>
              <w:t xml:space="preserve">                        outputs = model(images)</w:t>
              <w:br/>
              <w:t xml:space="preserve">                        loss = criterion(outputs, labels)</w:t>
              <w:br/>
              <w:t xml:space="preserve">                    loss.backward()</w:t>
              <w:br/>
              <w:t xml:space="preserve">                    torch.nn.utils.clip_grad_norm_(model.parameters(), max_norm=1.0)</w:t>
              <w:br/>
              <w:t xml:space="preserve">                    optimizer.step()</w:t>
              <w:br/>
              <w:t xml:space="preserve">                except Exception:</w:t>
              <w:br/>
              <w:t xml:space="preserve">                    # Fallback if mps autocast not supported</w:t>
              <w:br/>
              <w:t xml:space="preserve">                    outputs = model(images)</w:t>
              <w:br/>
              <w:t xml:space="preserve">                    loss = criterion(outputs, labels)</w:t>
              <w:br/>
              <w:t xml:space="preserve">                    loss.backward()</w:t>
              <w:br/>
              <w:t xml:space="preserve">                    torch.nn.utils.clip_grad_norm_(model.parameters(), max_norm=1.0)</w:t>
              <w:br/>
              <w:t xml:space="preserve">                    optimizer.step()</w:t>
              <w:br/>
              <w:t xml:space="preserve">            else:</w:t>
              <w:br/>
              <w:t xml:space="preserve">                outputs = model(images)</w:t>
              <w:br/>
              <w:t xml:space="preserve">                loss = criterion(outputs, labels)</w:t>
              <w:br/>
              <w:t xml:space="preserve">                loss.backward()</w:t>
              <w:br/>
              <w:t xml:space="preserve">                torch.nn.utils.clip_grad_norm_(model.parameters(), max_norm=1.0)</w:t>
              <w:br/>
              <w:t xml:space="preserve">                optimizer.step()</w:t>
              <w:br/>
              <w:t xml:space="preserve">            </w:t>
              <w:br/>
              <w:t xml:space="preserve">            running_loss += loss.item() * images.size(0)</w:t>
              <w:br/>
              <w:t xml:space="preserve">            _, predicted = torch.max(outputs, 1)</w:t>
              <w:br/>
              <w:t xml:space="preserve">            total += labels.size(0)</w:t>
              <w:br/>
              <w:t xml:space="preserve">            correct += (predicted == labels).sum().item()</w:t>
              <w:br/>
              <w:t xml:space="preserve">            </w:t>
              <w:br/>
              <w:t xml:space="preserve">        epoch_loss = running_loss / len(train_dataset)</w:t>
              <w:br/>
              <w:t xml:space="preserve">        epoch_acc = correct / total</w:t>
              <w:br/>
              <w:t xml:space="preserve">        </w:t>
              <w:br/>
              <w:t xml:space="preserve">        # Validation evaluation</w:t>
              <w:br/>
              <w:t xml:space="preserve">        model.eval()</w:t>
              <w:br/>
              <w:t xml:space="preserve">        val_running_loss = 0.0</w:t>
              <w:br/>
              <w:t xml:space="preserve">        val_correct = 0</w:t>
              <w:br/>
              <w:t xml:space="preserve">        val_total = 0</w:t>
              <w:br/>
              <w:t xml:space="preserve">        </w:t>
              <w:br/>
              <w:t xml:space="preserve">        with torch.no_grad():</w:t>
              <w:br/>
              <w:t xml:space="preserve">            for images, labels in val_loader:</w:t>
              <w:br/>
              <w:t xml:space="preserve">                images, labels = images.to(device), labels.to(device)</w:t>
              <w:br/>
              <w:t xml:space="preserve">                outputs = model(images)</w:t>
              <w:br/>
              <w:t xml:space="preserve">                loss = criterion(outputs, labels)</w:t>
              <w:br/>
              <w:t xml:space="preserve">                    </w:t>
              <w:br/>
              <w:t xml:space="preserve">                val_running_loss += loss.item() * images.size(0)</w:t>
              <w:br/>
              <w:t xml:space="preserve">                _, predicted = torch.max(outputs, 1)</w:t>
              <w:br/>
              <w:t xml:space="preserve">                val_total += labels.size(0)</w:t>
              <w:br/>
              <w:t xml:space="preserve">                val_correct += (predicted == labels).sum().item()</w:t>
              <w:br/>
              <w:t xml:space="preserve">                </w:t>
              <w:br/>
              <w:t xml:space="preserve">        val_loss = val_running_loss / len(val_dataset)</w:t>
              <w:br/>
              <w:t xml:space="preserve">        val_acc = val_correct / val_total</w:t>
              <w:br/>
              <w:t xml:space="preserve">        </w:t>
              <w:br/>
              <w:t xml:space="preserve">        history["train_loss"].append(epoch_loss)</w:t>
              <w:br/>
              <w:t xml:space="preserve">        history["val_loss"].append(val_loss)</w:t>
              <w:br/>
              <w:t xml:space="preserve">        history["train_acc"].append(epoch_acc)</w:t>
              <w:br/>
              <w:t xml:space="preserve">        history["val_acc"].append(val_acc)</w:t>
              <w:br/>
              <w:t xml:space="preserve">        </w:t>
              <w:br/>
              <w:t xml:space="preserve">        print(f"Epoch [{epoch+1}/{EPOCHS}] | "</w:t>
              <w:br/>
              <w:t xml:space="preserve">              f"Train Loss: {epoch_loss:.4f} - Train Acc: {epoch_acc:.4f} | "</w:t>
              <w:br/>
              <w:t xml:space="preserve">              f"Val Loss: {val_loss:.4f} - Val Acc: {val_acc:.4f}")</w:t>
              <w:br/>
              <w:t xml:space="preserve">              </w:t>
              <w:br/>
              <w:t xml:space="preserve">        # Scheduler step based on validation loss</w:t>
              <w:br/>
              <w:t xml:space="preserve">        scheduler.step(val_loss)</w:t>
              <w:br/>
              <w:t xml:space="preserve">        </w:t>
              <w:br/>
              <w:t xml:space="preserve">        # Early Stopping Check</w:t>
              <w:br/>
              <w:t xml:space="preserve">        early_stopping(val_loss, model)</w:t>
              <w:br/>
              <w:t xml:space="preserve">        if early_stopping.early_stop:</w:t>
              <w:br/>
              <w:t xml:space="preserve">            print("Early stopping triggered. Model convergence stalled.")</w:t>
              <w:br/>
              <w:t xml:space="preserve">            break</w:t>
              <w:br/>
              <w:t xml:space="preserve">            </w:t>
              <w:br/>
              <w:t xml:space="preserve">    print("\nTraining completed! Best Validation Loss:", early_stopping.val_loss_min)</w:t>
              <w:br/>
              <w:t xml:space="preserve">    </w:t>
              <w:br/>
              <w:t xml:space="preserve">    # 7. Plot and Save Learning Curves</w:t>
              <w:br/>
              <w:t xml:space="preserve">    plt.figure(figsize=(12, 5))</w:t>
              <w:br/>
              <w:t xml:space="preserve">    </w:t>
              <w:br/>
              <w:t xml:space="preserve">    # Loss plot</w:t>
              <w:br/>
              <w:t xml:space="preserve">    plt.subplot(1, 2, 1)</w:t>
              <w:br/>
              <w:t xml:space="preserve">    actual_epochs = len(history["train_loss"])</w:t>
              <w:br/>
              <w:t xml:space="preserve">    plt.plot(range(1, actual_epochs + 1), history["train_loss"], label="Train Loss", color='blue')</w:t>
              <w:br/>
              <w:t xml:space="preserve">    plt.plot(range(1, actual_epochs + 1), history["val_loss"], label="Val Loss", color='red')</w:t>
              <w:br/>
              <w:t xml:space="preserve">    plt.title("Loss Curves (CustomMultiScaleCNN)")</w:t>
              <w:br/>
              <w:t xml:space="preserve">    plt.xlabel("Epoch")</w:t>
              <w:br/>
              <w:t xml:space="preserve">    plt.ylabel("Loss")</w:t>
              <w:br/>
              <w:t xml:space="preserve">    plt.legend()</w:t>
              <w:br/>
              <w:t xml:space="preserve">    plt.grid(True)</w:t>
              <w:br/>
              <w:t xml:space="preserve">    </w:t>
              <w:br/>
              <w:t xml:space="preserve">    # Accuracy plot</w:t>
              <w:br/>
              <w:t xml:space="preserve">    plt.subplot(1, 2, 2)</w:t>
              <w:br/>
              <w:t xml:space="preserve">    plt.plot(range(1, actual_epochs + 1), history["train_acc"], label="Train Accuracy", color='blue')</w:t>
              <w:br/>
              <w:t xml:space="preserve">    plt.plot(range(1, actual_epochs + 1), history["val_acc"], label="Val Accuracy", color='red')</w:t>
              <w:br/>
              <w:t xml:space="preserve">    plt.title("Accuracy Curves (CustomMultiScaleCNN)")</w:t>
              <w:br/>
              <w:t xml:space="preserve">    plt.xlabel("Epoch")</w:t>
              <w:br/>
              <w:t xml:space="preserve">    plt.ylabel("Accuracy")</w:t>
              <w:br/>
              <w:t xml:space="preserve">    plt.legend()</w:t>
              <w:br/>
              <w:t xml:space="preserve">    plt.grid(True)</w:t>
              <w:br/>
              <w:t xml:space="preserve">    </w:t>
              <w:br/>
              <w:t xml:space="preserve">    plt.tight_layout()</w:t>
              <w:br/>
              <w:t xml:space="preserve">    plt.savefig("multiscale_curves.png")</w:t>
              <w:br/>
              <w:t xml:space="preserve">    print("Saved learning curves as 'multiscale_curves.png'.")</w:t>
              <w:br/>
              <w:t xml:space="preserve">    </w:t>
              <w:br/>
              <w:t xml:space="preserve">    # 8. Load Best Checkpoint and Evaluate on Test Set</w:t>
              <w:br/>
              <w:t xml:space="preserve">    print("\n" + "="*50)</w:t>
              <w:br/>
              <w:t xml:space="preserve">    print("           EVALUATION ON UNSEEN TEST SET")</w:t>
              <w:br/>
              <w:t xml:space="preserve">    print("="*50)</w:t>
              <w:br/>
              <w:t xml:space="preserve">    </w:t>
              <w:br/>
              <w:t xml:space="preserve">    model.load_state_dict(torch.load("multiscale_model.pth"))</w:t>
              <w:br/>
              <w:t xml:space="preserve">    model.eval()</w:t>
              <w:br/>
              <w:t xml:space="preserve">    </w:t>
              <w:br/>
              <w:t xml:space="preserve">    all_preds = []</w:t>
              <w:br/>
              <w:t xml:space="preserve">    all_labels = []</w:t>
              <w:br/>
              <w:t xml:space="preserve">    </w:t>
              <w:br/>
              <w:t xml:space="preserve">    with torch.no_grad():</w:t>
              <w:br/>
              <w:t xml:space="preserve">        for images, labels in test_loader:</w:t>
              <w:br/>
              <w:t xml:space="preserve">            images = images.to(device)</w:t>
              <w:br/>
              <w:t xml:space="preserve">            outputs = model(images)</w:t>
              <w:br/>
              <w:t xml:space="preserve">            _, predicted = torch.max(outputs, 1)</w:t>
              <w:br/>
              <w:t xml:space="preserve">            all_preds.extend(predicted.cpu().numpy())</w:t>
              <w:br/>
              <w:t xml:space="preserve">            all_labels.extend(labels.numpy())</w:t>
              <w:br/>
              <w:t xml:space="preserve">            </w:t>
              <w:br/>
              <w:t xml:space="preserve">    # Print Classification Report</w:t>
              <w:br/>
              <w:t xml:space="preserve">    print("Classification Report:")</w:t>
              <w:br/>
              <w:t xml:space="preserve">    print(classification_report(all_labels, all_preds, target_names=classes))</w:t>
              <w:br/>
              <w:t xml:space="preserve">    </w:t>
              <w:br/>
              <w:t xml:space="preserve">    # Print Confusion Matrix</w:t>
              <w:br/>
              <w:t xml:space="preserve">    print("Confusion Matrix:")</w:t>
              <w:br/>
              <w:t xml:space="preserve">    print(confusion_matrix(all_labels, all_preds))</w:t>
              <w:br/>
              <w:t xml:space="preserve">    print("="*50 + "\n")</w:t>
              <w:br/>
              <w:br/>
              <w:t>if __name__ == "__main__":</w:t>
              <w:br/>
              <w:t xml:space="preserve">    main()</w:t>
              <w:br/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3E46"/>
          <w:sz w:val="28"/>
        </w:rPr>
        <w:t>1.13. Source File: train_residual_cnn.py</w:t>
      </w:r>
    </w:p>
    <w:p>
      <w:r>
        <w:rPr>
          <w:i/>
        </w:rPr>
        <w:t>Model 5 CustomResidualCNN training loop.</w:t>
      </w:r>
    </w:p>
    <w:p>
      <w:pPr>
        <w:keepNext/>
        <w:spacing w:before="160" w:after="40"/>
      </w:pPr>
      <w:r>
        <w:rPr>
          <w:rFonts w:ascii="Calibri" w:hAnsi="Calibri"/>
          <w:b/>
          <w:color w:val="005F73"/>
          <w:sz w:val="21"/>
        </w:rPr>
        <w:t>📄 File: train_residual_cnn.py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urier New" w:hAnsi="Courier New"/>
                <w:color w:val="1E2832"/>
                <w:sz w:val="16"/>
              </w:rPr>
              <w:t>import os</w:t>
              <w:br/>
              <w:t>import torch</w:t>
              <w:br/>
              <w:t>import torch.nn as nn</w:t>
              <w:br/>
              <w:t>import torch.optim as optim</w:t>
              <w:br/>
              <w:t>from torch.optim.lr_scheduler import ReduceLROnPlateau</w:t>
              <w:br/>
              <w:t>from torch.utils.data import DataLoader</w:t>
              <w:br/>
              <w:t>from torchvision import datasets, transforms</w:t>
              <w:br/>
              <w:t>import matplotlib.pyplot as plt</w:t>
              <w:br/>
              <w:t>from sklearn.metrics import classification_report, confusion_matrix</w:t>
              <w:br/>
              <w:t>from models import CustomResidualCNN</w:t>
              <w:br/>
              <w:t>from utils import TargetedAugmentationDataset, EarlyStopping, get_class_weights</w:t>
              <w:br/>
              <w:br/>
              <w:t># Configurations</w:t>
              <w:br/>
              <w:t>PROCESSED_DATA_DIR = "dataset_processed"</w:t>
              <w:br/>
              <w:t>BATCH_SIZE = 32</w:t>
              <w:br/>
              <w:t>EPOCHS = 10</w:t>
              <w:br/>
              <w:t>LEARNING_RATE = 1e-4</w:t>
              <w:br/>
              <w:t>if 'CustomResidualCNN' == 'CustomDeepCNN':</w:t>
              <w:br/>
              <w:t xml:space="preserve">    EPOCHS = 8</w:t>
              <w:br/>
              <w:br/>
              <w:t>def main():</w:t>
              <w:br/>
              <w:t xml:space="preserve">    # 1. Device Setup (Leveraging hardware acceleration)</w:t>
              <w:br/>
              <w:t xml:space="preserve">    if torch.backends.mps.is_available():</w:t>
              <w:br/>
              <w:t xml:space="preserve">        device = torch.device("mps")</w:t>
              <w:br/>
              <w:t xml:space="preserve">        print("Hardware Acceleration: Detected Apple Silicon GPU! Training on 'mps'.")</w:t>
              <w:br/>
              <w:t xml:space="preserve">    elif torch.cuda.is_available():</w:t>
              <w:br/>
              <w:t xml:space="preserve">        device = torch.device("cuda")</w:t>
              <w:br/>
              <w:t xml:space="preserve">        print("Hardware Acceleration: Detected NVIDIA GPU! Training on 'cuda'.")</w:t>
              <w:br/>
              <w:t xml:space="preserve">    else:</w:t>
              <w:br/>
              <w:t xml:space="preserve">        device = torch.device("cpu")</w:t>
              <w:br/>
              <w:t xml:space="preserve">        print("Hardware Acceleration: No GPU detected. Training on 'cpu'.")</w:t>
              <w:br/>
              <w:t xml:space="preserve">        </w:t>
              <w:br/>
              <w:t xml:space="preserve">    # 2. Data Transforms with targeted Ivy Gourd Augmentation</w:t>
              <w:br/>
              <w:t xml:space="preserve">    standard_transform = transforms.Compose([</w:t>
              <w:br/>
              <w:t xml:space="preserve">        transforms.RandomHorizontalFlip(),</w:t>
              <w:br/>
              <w:t xml:space="preserve">        transforms.RandomRotation(25),</w:t>
              <w:br/>
              <w:t xml:space="preserve">        transforms.ColorJitter(brightness=0.2, contrast=0.2, saturation=0.2, hue=0.05),</w:t>
              <w:br/>
              <w:t xml:space="preserve">        transforms.RandomGrayscale(p=0.05),</w:t>
              <w:br/>
              <w:t xml:space="preserve">        transforms.RandomAffine(degrees=0, translate=(0.1, 0.1), scale=(0.9, 1.1)),</w:t>
              <w:br/>
              <w:t xml:space="preserve">        transforms.ToTensor(),</w:t>
              <w:br/>
              <w:t xml:space="preserve">        transforms.Normalize([0.485, 0.456, 0.406], [0.229, 0.224, 0.225])</w:t>
              <w:br/>
              <w:t xml:space="preserve">    ])</w:t>
              <w:br/>
              <w:t xml:space="preserve">    </w:t>
              <w:br/>
              <w:t xml:space="preserve">    ivy_transform = transforms.Compose([</w:t>
              <w:br/>
              <w:t xml:space="preserve">        transforms.RandomHorizontalFlip(),</w:t>
              <w:br/>
              <w:t xml:space="preserve">        transforms.RandomRotation(30),</w:t>
              <w:br/>
              <w:t xml:space="preserve">        transforms.ColorJitter(brightness=0.2, contrast=0.2, saturation=0.1),</w:t>
              <w:br/>
              <w:t xml:space="preserve">        transforms.RandomResizedCrop(224, scale=(0.8, 1.0)),</w:t>
              <w:br/>
              <w:t xml:space="preserve">        transforms.GaussianBlur(kernel_size=(5, 9), sigma=(0.1, 2.0)),</w:t>
              <w:br/>
              <w:t xml:space="preserve">        transforms.ToTensor(),</w:t>
              <w:br/>
              <w:t xml:space="preserve">        transforms.Normalize([0.485, 0.456, 0.406], [0.229, 0.224, 0.225])</w:t>
              <w:br/>
              <w:t xml:space="preserve">    ])</w:t>
              <w:br/>
              <w:t xml:space="preserve">    </w:t>
              <w:br/>
              <w:t xml:space="preserve">    val_transforms = transforms.Compose([</w:t>
              <w:br/>
              <w:t xml:space="preserve">        transforms.ToTensor(),</w:t>
              <w:br/>
              <w:t xml:space="preserve">        transforms.Normalize([0.485, 0.456, 0.406], [0.229, 0.224, 0.225])</w:t>
              <w:br/>
              <w:t xml:space="preserve">    ])</w:t>
              <w:br/>
              <w:br/>
              <w:t xml:space="preserve">    # 3. Load Datasets using TargetedAugmentationDataset</w:t>
              <w:br/>
              <w:t xml:space="preserve">    train_dir = os.path.join(PROCESSED_DATA_DIR, "train")</w:t>
              <w:br/>
              <w:t xml:space="preserve">    val_dir = os.path.join(PROCESSED_DATA_DIR, "val")</w:t>
              <w:br/>
              <w:t xml:space="preserve">    test_dir = os.path.join(PROCESSED_DATA_DIR, "test")</w:t>
              <w:br/>
              <w:t xml:space="preserve">    </w:t>
              <w:br/>
              <w:t xml:space="preserve">    train_dataset = TargetedAugmentationDataset(train_dir, standard_transform=standard_transform, ivy_transform=ivy_transform)</w:t>
              <w:br/>
              <w:t xml:space="preserve">    val_dataset = datasets.ImageFolder(val_dir, transform=val_transforms)</w:t>
              <w:br/>
              <w:t xml:space="preserve">    test_dataset = datasets.ImageFolder(test_dir, transform=val_transforms)</w:t>
              <w:br/>
              <w:t xml:space="preserve">    </w:t>
              <w:br/>
              <w:t xml:space="preserve">    train_loader = DataLoader(train_dataset, batch_size=BATCH_SIZE, shuffle=True)</w:t>
              <w:br/>
              <w:t xml:space="preserve">    val_loader = DataLoader(val_dataset, batch_size=BATCH_SIZE, shuffle=False)</w:t>
              <w:br/>
              <w:t xml:space="preserve">    test_loader = DataLoader(test_dataset, batch_size=BATCH_SIZE, shuffle=False)</w:t>
              <w:br/>
              <w:t xml:space="preserve">    </w:t>
              <w:br/>
              <w:t xml:space="preserve">    classes = train_dataset.classes</w:t>
              <w:br/>
              <w:t xml:space="preserve">    print(f"Loaded {len(train_dataset)} training images (perfectly balanced).")</w:t>
              <w:br/>
              <w:t xml:space="preserve">    print(f"Loaded {len(val_dataset)} validation images.")</w:t>
              <w:br/>
              <w:t xml:space="preserve">    print(f"Loaded {len(test_dataset)} test images.")</w:t>
              <w:br/>
              <w:t xml:space="preserve">    print(f"Detected classes: {classes}")</w:t>
              <w:br/>
              <w:t xml:space="preserve">    </w:t>
              <w:br/>
              <w:t xml:space="preserve">    # Calculate Class Weights for Weighted CrossEntropyLoss</w:t>
              <w:br/>
              <w:t xml:space="preserve">    class_weights = get_class_weights(train_dataset).to(device)</w:t>
              <w:br/>
              <w:t xml:space="preserve">    print(f"Computed Class Weights: {class_weights.cpu().numpy()}")</w:t>
              <w:br/>
              <w:t xml:space="preserve">    </w:t>
              <w:br/>
              <w:t xml:space="preserve">    # 4. Instantiate Model</w:t>
              <w:br/>
              <w:t xml:space="preserve">    model = CustomResidualCNN(num_classes=len(classes)).to(device)</w:t>
              <w:br/>
              <w:t xml:space="preserve">    </w:t>
              <w:br/>
              <w:t xml:space="preserve">    # 5. Define Loss, Optimizer, Scheduler, EarlyStopping, Scaler</w:t>
              <w:br/>
              <w:t xml:space="preserve">    criterion = nn.CrossEntropyLoss(weight=class_weights)</w:t>
              <w:br/>
              <w:t xml:space="preserve">    optimizer = optim.Adam(model.parameters(), lr=LEARNING_RATE, weight_decay=1e-4)</w:t>
              <w:br/>
              <w:t xml:space="preserve">    </w:t>
              <w:br/>
              <w:t xml:space="preserve">    # ReduceLROnPlateau reduces learning rate when validation loss stops improving</w:t>
              <w:br/>
              <w:t xml:space="preserve">    scheduler = ReduceLROnPlateau(optimizer, mode='min', factor=0.5, patience=2, min_lr=1e-6)</w:t>
              <w:br/>
              <w:t xml:space="preserve">    </w:t>
              <w:br/>
              <w:t xml:space="preserve">    # EarlyStopping prevents memorization in late epochs</w:t>
              <w:br/>
              <w:t xml:space="preserve">    early_stopping = EarlyStopping(patience=3, verbose=True, path="residual_model.pth")</w:t>
              <w:br/>
              <w:t xml:space="preserve">    </w:t>
              <w:br/>
              <w:t xml:space="preserve">    # AMP Scaler for CUDA (MPS doesn't use scaler)</w:t>
              <w:br/>
              <w:t xml:space="preserve">    scaler = torch.amp.GradScaler('cuda') if device.type == 'cuda' else None</w:t>
              <w:br/>
              <w:t xml:space="preserve">    </w:t>
              <w:br/>
              <w:t xml:space="preserve">    # Track metrics</w:t>
              <w:br/>
              <w:t xml:space="preserve">    history = {</w:t>
              <w:br/>
              <w:t xml:space="preserve">        "train_loss": [], "val_loss": [],</w:t>
              <w:br/>
              <w:t xml:space="preserve">        "train_acc": [], "val_acc": []</w:t>
              <w:br/>
              <w:t xml:space="preserve">    }</w:t>
              <w:br/>
              <w:t xml:space="preserve">    </w:t>
              <w:br/>
              <w:t xml:space="preserve">    print("\n" + "="*50)</w:t>
              <w:br/>
              <w:t xml:space="preserve">    print("           TRAINING CUSTOMRESIDUALCNN (MODEL 5)")</w:t>
              <w:br/>
              <w:t xml:space="preserve">    print("="*50)</w:t>
              <w:br/>
              <w:t xml:space="preserve">    </w:t>
              <w:br/>
              <w:t xml:space="preserve">    # 6. Training Loop</w:t>
              <w:br/>
              <w:t xml:space="preserve">    for epoch in range(EPOCHS):</w:t>
              <w:br/>
              <w:t xml:space="preserve">        model.train()</w:t>
              <w:br/>
              <w:t xml:space="preserve">        running_loss = 0.0</w:t>
              <w:br/>
              <w:t xml:space="preserve">        correct = 0</w:t>
              <w:br/>
              <w:t xml:space="preserve">        total = 0</w:t>
              <w:br/>
              <w:t xml:space="preserve">        </w:t>
              <w:br/>
              <w:t xml:space="preserve">        for images, labels in train_loader:</w:t>
              <w:br/>
              <w:t xml:space="preserve">            images, labels = images.to(device), labels.to(device)</w:t>
              <w:br/>
              <w:t xml:space="preserve">            optimizer.zero_grad()</w:t>
              <w:br/>
              <w:t xml:space="preserve">            </w:t>
              <w:br/>
              <w:t xml:space="preserve">            if device.type == 'cuda':</w:t>
              <w:br/>
              <w:t xml:space="preserve">                with torch.amp.autocast('cuda'):</w:t>
              <w:br/>
              <w:t xml:space="preserve">                    outputs = model(images)</w:t>
              <w:br/>
              <w:t xml:space="preserve">                    loss = criterion(outputs, labels)</w:t>
              <w:br/>
              <w:t xml:space="preserve">                scaler.scale(loss).backward()</w:t>
              <w:br/>
              <w:t xml:space="preserve">                scaler.unscale_(optimizer)</w:t>
              <w:br/>
              <w:t xml:space="preserve">                torch.nn.utils.clip_grad_norm_(model.parameters(), max_norm=1.0)</w:t>
              <w:br/>
              <w:t xml:space="preserve">                scaler.step(optimizer)</w:t>
              <w:br/>
              <w:t xml:space="preserve">                scaler.update()</w:t>
              <w:br/>
              <w:t xml:space="preserve">            elif device.type == 'mps':</w:t>
              <w:br/>
              <w:t xml:space="preserve">                try:</w:t>
              <w:br/>
              <w:t xml:space="preserve">                    with torch.amp.autocast('mps'):</w:t>
              <w:br/>
              <w:t xml:space="preserve">                        outputs = model(images)</w:t>
              <w:br/>
              <w:t xml:space="preserve">                        loss = criterion(outputs, labels)</w:t>
              <w:br/>
              <w:t xml:space="preserve">                    loss.backward()</w:t>
              <w:br/>
              <w:t xml:space="preserve">                    torch.nn.utils.clip_grad_norm_(model.parameters(), max_norm=1.0)</w:t>
              <w:br/>
              <w:t xml:space="preserve">                    optimizer.step()</w:t>
              <w:br/>
              <w:t xml:space="preserve">                except Exception:</w:t>
              <w:br/>
              <w:t xml:space="preserve">                    # Fallback if mps autocast not supported</w:t>
              <w:br/>
              <w:t xml:space="preserve">                    outputs = model(images)</w:t>
              <w:br/>
              <w:t xml:space="preserve">                    loss = criterion(outputs, labels)</w:t>
              <w:br/>
              <w:t xml:space="preserve">                    loss.backward()</w:t>
              <w:br/>
              <w:t xml:space="preserve">                    torch.nn.utils.clip_grad_norm_(model.parameters(), max_norm=1.0)</w:t>
              <w:br/>
              <w:t xml:space="preserve">                    optimizer.step()</w:t>
              <w:br/>
              <w:t xml:space="preserve">            else:</w:t>
              <w:br/>
              <w:t xml:space="preserve">                outputs = model(images)</w:t>
              <w:br/>
              <w:t xml:space="preserve">                loss = criterion(outputs, labels)</w:t>
              <w:br/>
              <w:t xml:space="preserve">                loss.backward()</w:t>
              <w:br/>
              <w:t xml:space="preserve">                torch.nn.utils.clip_grad_norm_(model.parameters(), max_norm=1.0)</w:t>
              <w:br/>
              <w:t xml:space="preserve">                optimizer.step()</w:t>
              <w:br/>
              <w:t xml:space="preserve">            </w:t>
              <w:br/>
              <w:t xml:space="preserve">            running_loss += loss.item() * images.size(0)</w:t>
              <w:br/>
              <w:t xml:space="preserve">            _, predicted = torch.max(outputs, 1)</w:t>
              <w:br/>
              <w:t xml:space="preserve">            total += labels.size(0)</w:t>
              <w:br/>
              <w:t xml:space="preserve">            correct += (predicted == labels).sum().item()</w:t>
              <w:br/>
              <w:t xml:space="preserve">            </w:t>
              <w:br/>
              <w:t xml:space="preserve">        epoch_loss = running_loss / len(train_dataset)</w:t>
              <w:br/>
              <w:t xml:space="preserve">        epoch_acc = correct / total</w:t>
              <w:br/>
              <w:t xml:space="preserve">        </w:t>
              <w:br/>
              <w:t xml:space="preserve">        # Validation evaluation</w:t>
              <w:br/>
              <w:t xml:space="preserve">        model.eval()</w:t>
              <w:br/>
              <w:t xml:space="preserve">        val_running_loss = 0.0</w:t>
              <w:br/>
              <w:t xml:space="preserve">        val_correct = 0</w:t>
              <w:br/>
              <w:t xml:space="preserve">        val_total = 0</w:t>
              <w:br/>
              <w:t xml:space="preserve">        </w:t>
              <w:br/>
              <w:t xml:space="preserve">        with torch.no_grad():</w:t>
              <w:br/>
              <w:t xml:space="preserve">            for images, labels in val_loader:</w:t>
              <w:br/>
              <w:t xml:space="preserve">                images, labels = images.to(device), labels.to(device)</w:t>
              <w:br/>
              <w:t xml:space="preserve">                outputs = model(images)</w:t>
              <w:br/>
              <w:t xml:space="preserve">                loss = criterion(outputs, labels)</w:t>
              <w:br/>
              <w:t xml:space="preserve">                    </w:t>
              <w:br/>
              <w:t xml:space="preserve">                val_running_loss += loss.item() * images.size(0)</w:t>
              <w:br/>
              <w:t xml:space="preserve">                _, predicted = torch.max(outputs, 1)</w:t>
              <w:br/>
              <w:t xml:space="preserve">                val_total += labels.size(0)</w:t>
              <w:br/>
              <w:t xml:space="preserve">                val_correct += (predicted == labels).sum().item()</w:t>
              <w:br/>
              <w:t xml:space="preserve">                </w:t>
              <w:br/>
              <w:t xml:space="preserve">        val_loss = val_running_loss / len(val_dataset)</w:t>
              <w:br/>
              <w:t xml:space="preserve">        val_acc = val_correct / val_total</w:t>
              <w:br/>
              <w:t xml:space="preserve">        </w:t>
              <w:br/>
              <w:t xml:space="preserve">        history["train_loss"].append(epoch_loss)</w:t>
              <w:br/>
              <w:t xml:space="preserve">        history["val_loss"].append(val_loss)</w:t>
              <w:br/>
              <w:t xml:space="preserve">        history["train_acc"].append(epoch_acc)</w:t>
              <w:br/>
              <w:t xml:space="preserve">        history["val_acc"].append(val_acc)</w:t>
              <w:br/>
              <w:t xml:space="preserve">        </w:t>
              <w:br/>
              <w:t xml:space="preserve">        print(f"Epoch [{epoch+1}/{EPOCHS}] | "</w:t>
              <w:br/>
              <w:t xml:space="preserve">              f"Train Loss: {epoch_loss:.4f} - Train Acc: {epoch_acc:.4f} | "</w:t>
              <w:br/>
              <w:t xml:space="preserve">              f"Val Loss: {val_loss:.4f} - Val Acc: {val_acc:.4f}")</w:t>
              <w:br/>
              <w:t xml:space="preserve">              </w:t>
              <w:br/>
              <w:t xml:space="preserve">        # Scheduler step based on validation loss</w:t>
              <w:br/>
              <w:t xml:space="preserve">        scheduler.step(val_loss)</w:t>
              <w:br/>
              <w:t xml:space="preserve">        </w:t>
              <w:br/>
              <w:t xml:space="preserve">        # Early Stopping Check</w:t>
              <w:br/>
              <w:t xml:space="preserve">        early_stopping(val_loss, model)</w:t>
              <w:br/>
              <w:t xml:space="preserve">        if early_stopping.early_stop:</w:t>
              <w:br/>
              <w:t xml:space="preserve">            print("Early stopping triggered. Model convergence stalled.")</w:t>
              <w:br/>
              <w:t xml:space="preserve">            break</w:t>
              <w:br/>
              <w:t xml:space="preserve">            </w:t>
              <w:br/>
              <w:t xml:space="preserve">    print("\nTraining completed! Best Validation Loss:", early_stopping.val_loss_min)</w:t>
              <w:br/>
              <w:t xml:space="preserve">    </w:t>
              <w:br/>
              <w:t xml:space="preserve">    # 7. Plot and Save Learning Curves</w:t>
              <w:br/>
              <w:t xml:space="preserve">    plt.figure(figsize=(12, 5))</w:t>
              <w:br/>
              <w:t xml:space="preserve">    </w:t>
              <w:br/>
              <w:t xml:space="preserve">    # Loss plot</w:t>
              <w:br/>
              <w:t xml:space="preserve">    plt.subplot(1, 2, 1)</w:t>
              <w:br/>
              <w:t xml:space="preserve">    actual_epochs = len(history["train_loss"])</w:t>
              <w:br/>
              <w:t xml:space="preserve">    plt.plot(range(1, actual_epochs + 1), history["train_loss"], label="Train Loss", color='blue')</w:t>
              <w:br/>
              <w:t xml:space="preserve">    plt.plot(range(1, actual_epochs + 1), history["val_loss"], label="Val Loss", color='red')</w:t>
              <w:br/>
              <w:t xml:space="preserve">    plt.title("Loss Curves (CustomResidualCNN)")</w:t>
              <w:br/>
              <w:t xml:space="preserve">    plt.xlabel("Epoch")</w:t>
              <w:br/>
              <w:t xml:space="preserve">    plt.ylabel("Loss")</w:t>
              <w:br/>
              <w:t xml:space="preserve">    plt.legend()</w:t>
              <w:br/>
              <w:t xml:space="preserve">    plt.grid(True)</w:t>
              <w:br/>
              <w:t xml:space="preserve">    </w:t>
              <w:br/>
              <w:t xml:space="preserve">    # Accuracy plot</w:t>
              <w:br/>
              <w:t xml:space="preserve">    plt.subplot(1, 2, 2)</w:t>
              <w:br/>
              <w:t xml:space="preserve">    plt.plot(range(1, actual_epochs + 1), history["train_acc"], label="Train Accuracy", color='blue')</w:t>
              <w:br/>
              <w:t xml:space="preserve">    plt.plot(range(1, actual_epochs + 1), history["val_acc"], label="Val Accuracy", color='red')</w:t>
              <w:br/>
              <w:t xml:space="preserve">    plt.title("Accuracy Curves (CustomResidualCNN)")</w:t>
              <w:br/>
              <w:t xml:space="preserve">    plt.xlabel("Epoch")</w:t>
              <w:br/>
              <w:t xml:space="preserve">    plt.ylabel("Accuracy")</w:t>
              <w:br/>
              <w:t xml:space="preserve">    plt.legend()</w:t>
              <w:br/>
              <w:t xml:space="preserve">    plt.grid(True)</w:t>
              <w:br/>
              <w:t xml:space="preserve">    </w:t>
              <w:br/>
              <w:t xml:space="preserve">    plt.tight_layout()</w:t>
              <w:br/>
              <w:t xml:space="preserve">    plt.savefig("residual_curves.png")</w:t>
              <w:br/>
              <w:t xml:space="preserve">    print("Saved learning curves as 'residual_curves.png'.")</w:t>
              <w:br/>
              <w:t xml:space="preserve">    </w:t>
              <w:br/>
              <w:t xml:space="preserve">    # 8. Load Best Checkpoint and Evaluate on Test Set</w:t>
              <w:br/>
              <w:t xml:space="preserve">    print("\n" + "="*50)</w:t>
              <w:br/>
              <w:t xml:space="preserve">    print("           EVALUATION ON UNSEEN TEST SET")</w:t>
              <w:br/>
              <w:t xml:space="preserve">    print("="*50)</w:t>
              <w:br/>
              <w:t xml:space="preserve">    </w:t>
              <w:br/>
              <w:t xml:space="preserve">    model.load_state_dict(torch.load("residual_model.pth"))</w:t>
              <w:br/>
              <w:t xml:space="preserve">    model.eval()</w:t>
              <w:br/>
              <w:t xml:space="preserve">    </w:t>
              <w:br/>
              <w:t xml:space="preserve">    all_preds = []</w:t>
              <w:br/>
              <w:t xml:space="preserve">    all_labels = []</w:t>
              <w:br/>
              <w:t xml:space="preserve">    </w:t>
              <w:br/>
              <w:t xml:space="preserve">    with torch.no_grad():</w:t>
              <w:br/>
              <w:t xml:space="preserve">        for images, labels in test_loader:</w:t>
              <w:br/>
              <w:t xml:space="preserve">            images = images.to(device)</w:t>
              <w:br/>
              <w:t xml:space="preserve">            outputs = model(images)</w:t>
              <w:br/>
              <w:t xml:space="preserve">            _, predicted = torch.max(outputs, 1)</w:t>
              <w:br/>
              <w:t xml:space="preserve">            all_preds.extend(predicted.cpu().numpy())</w:t>
              <w:br/>
              <w:t xml:space="preserve">            all_labels.extend(labels.numpy())</w:t>
              <w:br/>
              <w:t xml:space="preserve">            </w:t>
              <w:br/>
              <w:t xml:space="preserve">    # Print Classification Report</w:t>
              <w:br/>
              <w:t xml:space="preserve">    print("Classification Report:")</w:t>
              <w:br/>
              <w:t xml:space="preserve">    print(classification_report(all_labels, all_preds, target_names=classes))</w:t>
              <w:br/>
              <w:t xml:space="preserve">    </w:t>
              <w:br/>
              <w:t xml:space="preserve">    # Print Confusion Matrix</w:t>
              <w:br/>
              <w:t xml:space="preserve">    print("Confusion Matrix:")</w:t>
              <w:br/>
              <w:t xml:space="preserve">    print(confusion_matrix(all_labels, all_preds))</w:t>
              <w:br/>
              <w:t xml:space="preserve">    print("="*50 + "\n")</w:t>
              <w:br/>
              <w:br/>
              <w:t>if __name__ == "__main__":</w:t>
              <w:br/>
              <w:t xml:space="preserve">    main()</w:t>
              <w:br/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3E46"/>
          <w:sz w:val="28"/>
        </w:rPr>
        <w:t>1.14. Source File: train_depthwise_cnn.py</w:t>
      </w:r>
    </w:p>
    <w:p>
      <w:r>
        <w:rPr>
          <w:i/>
        </w:rPr>
        <w:t>Model 6 CustomDepthwiseSepCNN lightweight training loop.</w:t>
      </w:r>
    </w:p>
    <w:p>
      <w:pPr>
        <w:keepNext/>
        <w:spacing w:before="160" w:after="40"/>
      </w:pPr>
      <w:r>
        <w:rPr>
          <w:rFonts w:ascii="Calibri" w:hAnsi="Calibri"/>
          <w:b/>
          <w:color w:val="005F73"/>
          <w:sz w:val="21"/>
        </w:rPr>
        <w:t>📄 File: train_depthwise_cnn.py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urier New" w:hAnsi="Courier New"/>
                <w:color w:val="1E2832"/>
                <w:sz w:val="16"/>
              </w:rPr>
              <w:t>import os</w:t>
              <w:br/>
              <w:t>import torch</w:t>
              <w:br/>
              <w:t>import torch.nn as nn</w:t>
              <w:br/>
              <w:t>import torch.optim as optim</w:t>
              <w:br/>
              <w:t>from torch.optim.lr_scheduler import ReduceLROnPlateau</w:t>
              <w:br/>
              <w:t>from torch.utils.data import DataLoader</w:t>
              <w:br/>
              <w:t>from torchvision import datasets, transforms</w:t>
              <w:br/>
              <w:t>import matplotlib.pyplot as plt</w:t>
              <w:br/>
              <w:t>from sklearn.metrics import classification_report, confusion_matrix</w:t>
              <w:br/>
              <w:t>from models import CustomDepthwiseSepCNN</w:t>
              <w:br/>
              <w:t>from utils import TargetedAugmentationDataset, EarlyStopping, get_class_weights</w:t>
              <w:br/>
              <w:br/>
              <w:t># Configurations</w:t>
              <w:br/>
              <w:t>PROCESSED_DATA_DIR = "dataset_processed"</w:t>
              <w:br/>
              <w:t>BATCH_SIZE = 32</w:t>
              <w:br/>
              <w:t>EPOCHS = 10</w:t>
              <w:br/>
              <w:t>LEARNING_RATE = 1e-4</w:t>
              <w:br/>
              <w:t>if 'CustomDepthwiseSepCNN' == 'CustomDeepCNN':</w:t>
              <w:br/>
              <w:t xml:space="preserve">    EPOCHS = 8</w:t>
              <w:br/>
              <w:br/>
              <w:t>def main():</w:t>
              <w:br/>
              <w:t xml:space="preserve">    # 1. Device Setup (Leveraging hardware acceleration)</w:t>
              <w:br/>
              <w:t xml:space="preserve">    if torch.backends.mps.is_available():</w:t>
              <w:br/>
              <w:t xml:space="preserve">        device = torch.device("mps")</w:t>
              <w:br/>
              <w:t xml:space="preserve">        print("Hardware Acceleration: Detected Apple Silicon GPU! Training on 'mps'.")</w:t>
              <w:br/>
              <w:t xml:space="preserve">    elif torch.cuda.is_available():</w:t>
              <w:br/>
              <w:t xml:space="preserve">        device = torch.device("cuda")</w:t>
              <w:br/>
              <w:t xml:space="preserve">        print("Hardware Acceleration: Detected NVIDIA GPU! Training on 'cuda'.")</w:t>
              <w:br/>
              <w:t xml:space="preserve">    else:</w:t>
              <w:br/>
              <w:t xml:space="preserve">        device = torch.device("cpu")</w:t>
              <w:br/>
              <w:t xml:space="preserve">        print("Hardware Acceleration: No GPU detected. Training on 'cpu'.")</w:t>
              <w:br/>
              <w:t xml:space="preserve">        </w:t>
              <w:br/>
              <w:t xml:space="preserve">    # 2. Data Transforms with targeted Ivy Gourd Augmentation</w:t>
              <w:br/>
              <w:t xml:space="preserve">    standard_transform = transforms.Compose([</w:t>
              <w:br/>
              <w:t xml:space="preserve">        transforms.RandomHorizontalFlip(),</w:t>
              <w:br/>
              <w:t xml:space="preserve">        transforms.RandomRotation(25),</w:t>
              <w:br/>
              <w:t xml:space="preserve">        transforms.ColorJitter(brightness=0.2, contrast=0.2, saturation=0.2, hue=0.05),</w:t>
              <w:br/>
              <w:t xml:space="preserve">        transforms.RandomGrayscale(p=0.05),</w:t>
              <w:br/>
              <w:t xml:space="preserve">        transforms.RandomAffine(degrees=0, translate=(0.1, 0.1), scale=(0.9, 1.1)),</w:t>
              <w:br/>
              <w:t xml:space="preserve">        transforms.ToTensor(),</w:t>
              <w:br/>
              <w:t xml:space="preserve">        transforms.Normalize([0.485, 0.456, 0.406], [0.229, 0.224, 0.225])</w:t>
              <w:br/>
              <w:t xml:space="preserve">    ])</w:t>
              <w:br/>
              <w:t xml:space="preserve">    </w:t>
              <w:br/>
              <w:t xml:space="preserve">    ivy_transform = transforms.Compose([</w:t>
              <w:br/>
              <w:t xml:space="preserve">        transforms.RandomHorizontalFlip(),</w:t>
              <w:br/>
              <w:t xml:space="preserve">        transforms.RandomRotation(30),</w:t>
              <w:br/>
              <w:t xml:space="preserve">        transforms.ColorJitter(brightness=0.2, contrast=0.2, saturation=0.1),</w:t>
              <w:br/>
              <w:t xml:space="preserve">        transforms.RandomResizedCrop(224, scale=(0.8, 1.0)),</w:t>
              <w:br/>
              <w:t xml:space="preserve">        transforms.GaussianBlur(kernel_size=(5, 9), sigma=(0.1, 2.0)),</w:t>
              <w:br/>
              <w:t xml:space="preserve">        transforms.ToTensor(),</w:t>
              <w:br/>
              <w:t xml:space="preserve">        transforms.Normalize([0.485, 0.456, 0.406], [0.229, 0.224, 0.225])</w:t>
              <w:br/>
              <w:t xml:space="preserve">    ])</w:t>
              <w:br/>
              <w:t xml:space="preserve">    </w:t>
              <w:br/>
              <w:t xml:space="preserve">    val_transforms = transforms.Compose([</w:t>
              <w:br/>
              <w:t xml:space="preserve">        transforms.ToTensor(),</w:t>
              <w:br/>
              <w:t xml:space="preserve">        transforms.Normalize([0.485, 0.456, 0.406], [0.229, 0.224, 0.225])</w:t>
              <w:br/>
              <w:t xml:space="preserve">    ])</w:t>
              <w:br/>
              <w:br/>
              <w:t xml:space="preserve">    # 3. Load Datasets using TargetedAugmentationDataset</w:t>
              <w:br/>
              <w:t xml:space="preserve">    train_dir = os.path.join(PROCESSED_DATA_DIR, "train")</w:t>
              <w:br/>
              <w:t xml:space="preserve">    val_dir = os.path.join(PROCESSED_DATA_DIR, "val")</w:t>
              <w:br/>
              <w:t xml:space="preserve">    test_dir = os.path.join(PROCESSED_DATA_DIR, "test")</w:t>
              <w:br/>
              <w:t xml:space="preserve">    </w:t>
              <w:br/>
              <w:t xml:space="preserve">    train_dataset = TargetedAugmentationDataset(train_dir, standard_transform=standard_transform, ivy_transform=ivy_transform)</w:t>
              <w:br/>
              <w:t xml:space="preserve">    val_dataset = datasets.ImageFolder(val_dir, transform=val_transforms)</w:t>
              <w:br/>
              <w:t xml:space="preserve">    test_dataset = datasets.ImageFolder(test_dir, transform=val_transforms)</w:t>
              <w:br/>
              <w:t xml:space="preserve">    </w:t>
              <w:br/>
              <w:t xml:space="preserve">    train_loader = DataLoader(train_dataset, batch_size=BATCH_SIZE, shuffle=True)</w:t>
              <w:br/>
              <w:t xml:space="preserve">    val_loader = DataLoader(val_dataset, batch_size=BATCH_SIZE, shuffle=False)</w:t>
              <w:br/>
              <w:t xml:space="preserve">    test_loader = DataLoader(test_dataset, batch_size=BATCH_SIZE, shuffle=False)</w:t>
              <w:br/>
              <w:t xml:space="preserve">    </w:t>
              <w:br/>
              <w:t xml:space="preserve">    classes = train_dataset.classes</w:t>
              <w:br/>
              <w:t xml:space="preserve">    print(f"Loaded {len(train_dataset)} training images (perfectly balanced).")</w:t>
              <w:br/>
              <w:t xml:space="preserve">    print(f"Loaded {len(val_dataset)} validation images.")</w:t>
              <w:br/>
              <w:t xml:space="preserve">    print(f"Loaded {len(test_dataset)} test images.")</w:t>
              <w:br/>
              <w:t xml:space="preserve">    print(f"Detected classes: {classes}")</w:t>
              <w:br/>
              <w:t xml:space="preserve">    </w:t>
              <w:br/>
              <w:t xml:space="preserve">    # Calculate Class Weights for Weighted CrossEntropyLoss</w:t>
              <w:br/>
              <w:t xml:space="preserve">    class_weights = get_class_weights(train_dataset).to(device)</w:t>
              <w:br/>
              <w:t xml:space="preserve">    print(f"Computed Class Weights: {class_weights.cpu().numpy()}")</w:t>
              <w:br/>
              <w:t xml:space="preserve">    </w:t>
              <w:br/>
              <w:t xml:space="preserve">    # 4. Instantiate Model</w:t>
              <w:br/>
              <w:t xml:space="preserve">    model = CustomDepthwiseSepCNN(num_classes=len(classes)).to(device)</w:t>
              <w:br/>
              <w:t xml:space="preserve">    </w:t>
              <w:br/>
              <w:t xml:space="preserve">    # 5. Define Loss, Optimizer, Scheduler, EarlyStopping, Scaler</w:t>
              <w:br/>
              <w:t xml:space="preserve">    criterion = nn.CrossEntropyLoss(weight=class_weights)</w:t>
              <w:br/>
              <w:t xml:space="preserve">    optimizer = optim.Adam(model.parameters(), lr=LEARNING_RATE, weight_decay=1e-4)</w:t>
              <w:br/>
              <w:t xml:space="preserve">    </w:t>
              <w:br/>
              <w:t xml:space="preserve">    # ReduceLROnPlateau reduces learning rate when validation loss stops improving</w:t>
              <w:br/>
              <w:t xml:space="preserve">    scheduler = ReduceLROnPlateau(optimizer, mode='min', factor=0.5, patience=2, min_lr=1e-6)</w:t>
              <w:br/>
              <w:t xml:space="preserve">    </w:t>
              <w:br/>
              <w:t xml:space="preserve">    # EarlyStopping prevents memorization in late epochs</w:t>
              <w:br/>
              <w:t xml:space="preserve">    early_stopping = EarlyStopping(patience=3, verbose=True, path="depthwise_model.pth")</w:t>
              <w:br/>
              <w:t xml:space="preserve">    </w:t>
              <w:br/>
              <w:t xml:space="preserve">    # AMP Scaler for CUDA (MPS doesn't use scaler)</w:t>
              <w:br/>
              <w:t xml:space="preserve">    scaler = torch.amp.GradScaler('cuda') if device.type == 'cuda' else None</w:t>
              <w:br/>
              <w:t xml:space="preserve">    </w:t>
              <w:br/>
              <w:t xml:space="preserve">    # Track metrics</w:t>
              <w:br/>
              <w:t xml:space="preserve">    history = {</w:t>
              <w:br/>
              <w:t xml:space="preserve">        "train_loss": [], "val_loss": [],</w:t>
              <w:br/>
              <w:t xml:space="preserve">        "train_acc": [], "val_acc": []</w:t>
              <w:br/>
              <w:t xml:space="preserve">    }</w:t>
              <w:br/>
              <w:t xml:space="preserve">    </w:t>
              <w:br/>
              <w:t xml:space="preserve">    print("\n" + "="*50)</w:t>
              <w:br/>
              <w:t xml:space="preserve">    print("           TRAINING CUSTOMDEPTHWISESEPCNN (MODEL 6)")</w:t>
              <w:br/>
              <w:t xml:space="preserve">    print("="*50)</w:t>
              <w:br/>
              <w:t xml:space="preserve">    </w:t>
              <w:br/>
              <w:t xml:space="preserve">    # 6. Training Loop</w:t>
              <w:br/>
              <w:t xml:space="preserve">    for epoch in range(EPOCHS):</w:t>
              <w:br/>
              <w:t xml:space="preserve">        model.train()</w:t>
              <w:br/>
              <w:t xml:space="preserve">        running_loss = 0.0</w:t>
              <w:br/>
              <w:t xml:space="preserve">        correct = 0</w:t>
              <w:br/>
              <w:t xml:space="preserve">        total = 0</w:t>
              <w:br/>
              <w:t xml:space="preserve">        </w:t>
              <w:br/>
              <w:t xml:space="preserve">        for images, labels in train_loader:</w:t>
              <w:br/>
              <w:t xml:space="preserve">            images, labels = images.to(device), labels.to(device)</w:t>
              <w:br/>
              <w:t xml:space="preserve">            optimizer.zero_grad()</w:t>
              <w:br/>
              <w:t xml:space="preserve">            </w:t>
              <w:br/>
              <w:t xml:space="preserve">            if device.type == 'cuda':</w:t>
              <w:br/>
              <w:t xml:space="preserve">                with torch.amp.autocast('cuda'):</w:t>
              <w:br/>
              <w:t xml:space="preserve">                    outputs = model(images)</w:t>
              <w:br/>
              <w:t xml:space="preserve">                    loss = criterion(outputs, labels)</w:t>
              <w:br/>
              <w:t xml:space="preserve">                scaler.scale(loss).backward()</w:t>
              <w:br/>
              <w:t xml:space="preserve">                scaler.unscale_(optimizer)</w:t>
              <w:br/>
              <w:t xml:space="preserve">                torch.nn.utils.clip_grad_norm_(model.parameters(), max_norm=1.0)</w:t>
              <w:br/>
              <w:t xml:space="preserve">                scaler.step(optimizer)</w:t>
              <w:br/>
              <w:t xml:space="preserve">                scaler.update()</w:t>
              <w:br/>
              <w:t xml:space="preserve">            elif device.type == 'mps':</w:t>
              <w:br/>
              <w:t xml:space="preserve">                try:</w:t>
              <w:br/>
              <w:t xml:space="preserve">                    with torch.amp.autocast('mps'):</w:t>
              <w:br/>
              <w:t xml:space="preserve">                        outputs = model(images)</w:t>
              <w:br/>
              <w:t xml:space="preserve">                        loss = criterion(outputs, labels)</w:t>
              <w:br/>
              <w:t xml:space="preserve">                    loss.backward()</w:t>
              <w:br/>
              <w:t xml:space="preserve">                    torch.nn.utils.clip_grad_norm_(model.parameters(), max_norm=1.0)</w:t>
              <w:br/>
              <w:t xml:space="preserve">                    optimizer.step()</w:t>
              <w:br/>
              <w:t xml:space="preserve">                except Exception:</w:t>
              <w:br/>
              <w:t xml:space="preserve">                    # Fallback if mps autocast not supported</w:t>
              <w:br/>
              <w:t xml:space="preserve">                    outputs = model(images)</w:t>
              <w:br/>
              <w:t xml:space="preserve">                    loss = criterion(outputs, labels)</w:t>
              <w:br/>
              <w:t xml:space="preserve">                    loss.backward()</w:t>
              <w:br/>
              <w:t xml:space="preserve">                    torch.nn.utils.clip_grad_norm_(model.parameters(), max_norm=1.0)</w:t>
              <w:br/>
              <w:t xml:space="preserve">                    optimizer.step()</w:t>
              <w:br/>
              <w:t xml:space="preserve">            else:</w:t>
              <w:br/>
              <w:t xml:space="preserve">                outputs = model(images)</w:t>
              <w:br/>
              <w:t xml:space="preserve">                loss = criterion(outputs, labels)</w:t>
              <w:br/>
              <w:t xml:space="preserve">                loss.backward()</w:t>
              <w:br/>
              <w:t xml:space="preserve">                torch.nn.utils.clip_grad_norm_(model.parameters(), max_norm=1.0)</w:t>
              <w:br/>
              <w:t xml:space="preserve">                optimizer.step()</w:t>
              <w:br/>
              <w:t xml:space="preserve">            </w:t>
              <w:br/>
              <w:t xml:space="preserve">            running_loss += loss.item() * images.size(0)</w:t>
              <w:br/>
              <w:t xml:space="preserve">            _, predicted = torch.max(outputs, 1)</w:t>
              <w:br/>
              <w:t xml:space="preserve">            total += labels.size(0)</w:t>
              <w:br/>
              <w:t xml:space="preserve">            correct += (predicted == labels).sum().item()</w:t>
              <w:br/>
              <w:t xml:space="preserve">            </w:t>
              <w:br/>
              <w:t xml:space="preserve">        epoch_loss = running_loss / len(train_dataset)</w:t>
              <w:br/>
              <w:t xml:space="preserve">        epoch_acc = correct / total</w:t>
              <w:br/>
              <w:t xml:space="preserve">        </w:t>
              <w:br/>
              <w:t xml:space="preserve">        # Validation evaluation</w:t>
              <w:br/>
              <w:t xml:space="preserve">        model.eval()</w:t>
              <w:br/>
              <w:t xml:space="preserve">        val_running_loss = 0.0</w:t>
              <w:br/>
              <w:t xml:space="preserve">        val_correct = 0</w:t>
              <w:br/>
              <w:t xml:space="preserve">        val_total = 0</w:t>
              <w:br/>
              <w:t xml:space="preserve">        </w:t>
              <w:br/>
              <w:t xml:space="preserve">        with torch.no_grad():</w:t>
              <w:br/>
              <w:t xml:space="preserve">            for images, labels in val_loader:</w:t>
              <w:br/>
              <w:t xml:space="preserve">                images, labels = images.to(device), labels.to(device)</w:t>
              <w:br/>
              <w:t xml:space="preserve">                outputs = model(images)</w:t>
              <w:br/>
              <w:t xml:space="preserve">                loss = criterion(outputs, labels)</w:t>
              <w:br/>
              <w:t xml:space="preserve">                    </w:t>
              <w:br/>
              <w:t xml:space="preserve">                val_running_loss += loss.item() * images.size(0)</w:t>
              <w:br/>
              <w:t xml:space="preserve">                _, predicted = torch.max(outputs, 1)</w:t>
              <w:br/>
              <w:t xml:space="preserve">                val_total += labels.size(0)</w:t>
              <w:br/>
              <w:t xml:space="preserve">                val_correct += (predicted == labels).sum().item()</w:t>
              <w:br/>
              <w:t xml:space="preserve">                </w:t>
              <w:br/>
              <w:t xml:space="preserve">        val_loss = val_running_loss / len(val_dataset)</w:t>
              <w:br/>
              <w:t xml:space="preserve">        val_acc = val_correct / val_total</w:t>
              <w:br/>
              <w:t xml:space="preserve">        </w:t>
              <w:br/>
              <w:t xml:space="preserve">        history["train_loss"].append(epoch_loss)</w:t>
              <w:br/>
              <w:t xml:space="preserve">        history["val_loss"].append(val_loss)</w:t>
              <w:br/>
              <w:t xml:space="preserve">        history["train_acc"].append(epoch_acc)</w:t>
              <w:br/>
              <w:t xml:space="preserve">        history["val_acc"].append(val_acc)</w:t>
              <w:br/>
              <w:t xml:space="preserve">        </w:t>
              <w:br/>
              <w:t xml:space="preserve">        print(f"Epoch [{epoch+1}/{EPOCHS}] | "</w:t>
              <w:br/>
              <w:t xml:space="preserve">              f"Train Loss: {epoch_loss:.4f} - Train Acc: {epoch_acc:.4f} | "</w:t>
              <w:br/>
              <w:t xml:space="preserve">              f"Val Loss: {val_loss:.4f} - Val Acc: {val_acc:.4f}")</w:t>
              <w:br/>
              <w:t xml:space="preserve">              </w:t>
              <w:br/>
              <w:t xml:space="preserve">        # Scheduler step based on validation loss</w:t>
              <w:br/>
              <w:t xml:space="preserve">        scheduler.step(val_loss)</w:t>
              <w:br/>
              <w:t xml:space="preserve">        </w:t>
              <w:br/>
              <w:t xml:space="preserve">        # Early Stopping Check</w:t>
              <w:br/>
              <w:t xml:space="preserve">        early_stopping(val_loss, model)</w:t>
              <w:br/>
              <w:t xml:space="preserve">        if early_stopping.early_stop:</w:t>
              <w:br/>
              <w:t xml:space="preserve">            print("Early stopping triggered. Model convergence stalled.")</w:t>
              <w:br/>
              <w:t xml:space="preserve">            break</w:t>
              <w:br/>
              <w:t xml:space="preserve">            </w:t>
              <w:br/>
              <w:t xml:space="preserve">    print("\nTraining completed! Best Validation Loss:", early_stopping.val_loss_min)</w:t>
              <w:br/>
              <w:t xml:space="preserve">    </w:t>
              <w:br/>
              <w:t xml:space="preserve">    # 7. Plot and Save Learning Curves</w:t>
              <w:br/>
              <w:t xml:space="preserve">    plt.figure(figsize=(12, 5))</w:t>
              <w:br/>
              <w:t xml:space="preserve">    </w:t>
              <w:br/>
              <w:t xml:space="preserve">    # Loss plot</w:t>
              <w:br/>
              <w:t xml:space="preserve">    plt.subplot(1, 2, 1)</w:t>
              <w:br/>
              <w:t xml:space="preserve">    actual_epochs = len(history["train_loss"])</w:t>
              <w:br/>
              <w:t xml:space="preserve">    plt.plot(range(1, actual_epochs + 1), history["train_loss"], label="Train Loss", color='blue')</w:t>
              <w:br/>
              <w:t xml:space="preserve">    plt.plot(range(1, actual_epochs + 1), history["val_loss"], label="Val Loss", color='red')</w:t>
              <w:br/>
              <w:t xml:space="preserve">    plt.title("Loss Curves (CustomDepthwiseSepCNN)")</w:t>
              <w:br/>
              <w:t xml:space="preserve">    plt.xlabel("Epoch")</w:t>
              <w:br/>
              <w:t xml:space="preserve">    plt.ylabel("Loss")</w:t>
              <w:br/>
              <w:t xml:space="preserve">    plt.legend()</w:t>
              <w:br/>
              <w:t xml:space="preserve">    plt.grid(True)</w:t>
              <w:br/>
              <w:t xml:space="preserve">    </w:t>
              <w:br/>
              <w:t xml:space="preserve">    # Accuracy plot</w:t>
              <w:br/>
              <w:t xml:space="preserve">    plt.subplot(1, 2, 2)</w:t>
              <w:br/>
              <w:t xml:space="preserve">    plt.plot(range(1, actual_epochs + 1), history["train_acc"], label="Train Accuracy", color='blue')</w:t>
              <w:br/>
              <w:t xml:space="preserve">    plt.plot(range(1, actual_epochs + 1), history["val_acc"], label="Val Accuracy", color='red')</w:t>
              <w:br/>
              <w:t xml:space="preserve">    plt.title("Accuracy Curves (CustomDepthwiseSepCNN)")</w:t>
              <w:br/>
              <w:t xml:space="preserve">    plt.xlabel("Epoch")</w:t>
              <w:br/>
              <w:t xml:space="preserve">    plt.ylabel("Accuracy")</w:t>
              <w:br/>
              <w:t xml:space="preserve">    plt.legend()</w:t>
              <w:br/>
              <w:t xml:space="preserve">    plt.grid(True)</w:t>
              <w:br/>
              <w:t xml:space="preserve">    </w:t>
              <w:br/>
              <w:t xml:space="preserve">    plt.tight_layout()</w:t>
              <w:br/>
              <w:t xml:space="preserve">    plt.savefig("depthwise_curves.png")</w:t>
              <w:br/>
              <w:t xml:space="preserve">    print("Saved learning curves as 'depthwise_curves.png'.")</w:t>
              <w:br/>
              <w:t xml:space="preserve">    </w:t>
              <w:br/>
              <w:t xml:space="preserve">    # 8. Load Best Checkpoint and Evaluate on Test Set</w:t>
              <w:br/>
              <w:t xml:space="preserve">    print("\n" + "="*50)</w:t>
              <w:br/>
              <w:t xml:space="preserve">    print("           EVALUATION ON UNSEEN TEST SET")</w:t>
              <w:br/>
              <w:t xml:space="preserve">    print("="*50)</w:t>
              <w:br/>
              <w:t xml:space="preserve">    </w:t>
              <w:br/>
              <w:t xml:space="preserve">    model.load_state_dict(torch.load("depthwise_model.pth"))</w:t>
              <w:br/>
              <w:t xml:space="preserve">    model.eval()</w:t>
              <w:br/>
              <w:t xml:space="preserve">    </w:t>
              <w:br/>
              <w:t xml:space="preserve">    all_preds = []</w:t>
              <w:br/>
              <w:t xml:space="preserve">    all_labels = []</w:t>
              <w:br/>
              <w:t xml:space="preserve">    </w:t>
              <w:br/>
              <w:t xml:space="preserve">    with torch.no_grad():</w:t>
              <w:br/>
              <w:t xml:space="preserve">        for images, labels in test_loader:</w:t>
              <w:br/>
              <w:t xml:space="preserve">            images = images.to(device)</w:t>
              <w:br/>
              <w:t xml:space="preserve">            outputs = model(images)</w:t>
              <w:br/>
              <w:t xml:space="preserve">            _, predicted = torch.max(outputs, 1)</w:t>
              <w:br/>
              <w:t xml:space="preserve">            all_preds.extend(predicted.cpu().numpy())</w:t>
              <w:br/>
              <w:t xml:space="preserve">            all_labels.extend(labels.numpy())</w:t>
              <w:br/>
              <w:t xml:space="preserve">            </w:t>
              <w:br/>
              <w:t xml:space="preserve">    # Print Classification Report</w:t>
              <w:br/>
              <w:t xml:space="preserve">    print("Classification Report:")</w:t>
              <w:br/>
              <w:t xml:space="preserve">    print(classification_report(all_labels, all_preds, target_names=classes))</w:t>
              <w:br/>
              <w:t xml:space="preserve">    </w:t>
              <w:br/>
              <w:t xml:space="preserve">    # Print Confusion Matrix</w:t>
              <w:br/>
              <w:t xml:space="preserve">    print("Confusion Matrix:")</w:t>
              <w:br/>
              <w:t xml:space="preserve">    print(confusion_matrix(all_labels, all_preds))</w:t>
              <w:br/>
              <w:t xml:space="preserve">    print("="*50 + "\n")</w:t>
              <w:br/>
              <w:br/>
              <w:t>if __name__ == "__main__":</w:t>
              <w:br/>
              <w:t xml:space="preserve">    main()</w:t>
              <w:br/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3E46"/>
          <w:sz w:val="28"/>
        </w:rPr>
        <w:t>1.15. Source File: train_resnet18.py</w:t>
      </w:r>
    </w:p>
    <w:p>
      <w:r>
        <w:rPr>
          <w:i/>
        </w:rPr>
        <w:t>Model 7 ResNet18 transfer learning and final classifier head adaptation loop.</w:t>
      </w:r>
    </w:p>
    <w:p>
      <w:pPr>
        <w:keepNext/>
        <w:spacing w:before="160" w:after="40"/>
      </w:pPr>
      <w:r>
        <w:rPr>
          <w:rFonts w:ascii="Calibri" w:hAnsi="Calibri"/>
          <w:b/>
          <w:color w:val="005F73"/>
          <w:sz w:val="21"/>
        </w:rPr>
        <w:t>📄 File: train_resnet18.py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urier New" w:hAnsi="Courier New"/>
                <w:color w:val="1E2832"/>
                <w:sz w:val="16"/>
              </w:rPr>
              <w:t>import torch</w:t>
              <w:br/>
              <w:t>import torch.nn as nn</w:t>
              <w:br/>
              <w:t>import torch.optim as optim</w:t>
              <w:br/>
              <w:t>from torch.utils.data import DataLoader</w:t>
              <w:br/>
              <w:t>from torchvision import transforms, models</w:t>
              <w:br/>
              <w:t>from torchvision.models import ResNet18_Weights</w:t>
              <w:br/>
              <w:t>import time</w:t>
              <w:br/>
              <w:t>import os</w:t>
              <w:br/>
              <w:t>import matplotlib.pyplot as plt</w:t>
              <w:br/>
              <w:t>from sklearn.metrics import classification_report, confusion_matrix</w:t>
              <w:br/>
              <w:t>import numpy as np</w:t>
              <w:br/>
              <w:br/>
              <w:t># Import utilities</w:t>
              <w:br/>
              <w:t>from utils import TargetedAugmentationDataset, EarlyStopping, get_class_weights</w:t>
              <w:br/>
              <w:br/>
              <w:t># Configurations</w:t>
              <w:br/>
              <w:t>PROCESSED_DATA_DIR = "dataset_processed"</w:t>
              <w:br/>
              <w:t>BATCH_SIZE = 32</w:t>
              <w:br/>
              <w:t>EPOCHS = 10</w:t>
              <w:br/>
              <w:t>LEARNING_RATE = 1e-4</w:t>
              <w:br/>
              <w:br/>
              <w:t>def main():</w:t>
              <w:br/>
              <w:t xml:space="preserve">    if torch.backends.mps.is_available():</w:t>
              <w:br/>
              <w:t xml:space="preserve">        device = torch.device("mps")</w:t>
              <w:br/>
              <w:t xml:space="preserve">        print("Hardware Acceleration: Detected Apple Silicon GPU! Training on 'mps'.")</w:t>
              <w:br/>
              <w:t xml:space="preserve">    else:</w:t>
              <w:br/>
              <w:t xml:space="preserve">        device = torch.device("cpu")</w:t>
              <w:br/>
              <w:t xml:space="preserve">        print("Hardware Acceleration: Active CPU.")</w:t>
              <w:br/>
              <w:br/>
              <w:t xml:space="preserve">    # 1. Dataset &amp; DataLoaders</w:t>
              <w:br/>
              <w:t xml:space="preserve">    train_dir = os.path.join(PROCESSED_DATA_DIR, 'train')</w:t>
              <w:br/>
              <w:t xml:space="preserve">    val_dir = os.path.join(PROCESSED_DATA_DIR, 'val')</w:t>
              <w:br/>
              <w:t xml:space="preserve">    test_dir = os.path.join(PROCESSED_DATA_DIR, 'test')</w:t>
              <w:br/>
              <w:br/>
              <w:t xml:space="preserve">    standard_transform = transforms.Compose([</w:t>
              <w:br/>
              <w:t xml:space="preserve">        transforms.Resize((224, 224)),</w:t>
              <w:br/>
              <w:t xml:space="preserve">        transforms.ToTensor(),</w:t>
              <w:br/>
              <w:t xml:space="preserve">        transforms.Normalize([0.485, 0.456, 0.406], [0.229, 0.224, 0.225])</w:t>
              <w:br/>
              <w:t xml:space="preserve">    ])</w:t>
              <w:br/>
              <w:br/>
              <w:t xml:space="preserve">    ivy_transform = transforms.Compose([</w:t>
              <w:br/>
              <w:t xml:space="preserve">        transforms.Resize((224, 224)),</w:t>
              <w:br/>
              <w:t xml:space="preserve">        transforms.RandomRotation(degrees=15),</w:t>
              <w:br/>
              <w:t xml:space="preserve">        transforms.ColorJitter(brightness=0.2, contrast=0.2),</w:t>
              <w:br/>
              <w:t xml:space="preserve">        transforms.ToTensor(),</w:t>
              <w:br/>
              <w:t xml:space="preserve">        transforms.Normalize([0.485, 0.456, 0.406], [0.229, 0.224, 0.225])</w:t>
              <w:br/>
              <w:t xml:space="preserve">    ])</w:t>
              <w:br/>
              <w:br/>
              <w:t xml:space="preserve">    try:</w:t>
              <w:br/>
              <w:t xml:space="preserve">        train_dataset = TargetedAugmentationDataset(train_dir, standard_transform=standard_transform, ivy_transform=ivy_transform)</w:t>
              <w:br/>
              <w:t xml:space="preserve">        val_dataset = TargetedAugmentationDataset(val_dir, standard_transform=standard_transform, ivy_transform=None)</w:t>
              <w:br/>
              <w:t xml:space="preserve">        test_dataset = TargetedAugmentationDataset(test_dir, standard_transform=standard_transform, ivy_transform=None)</w:t>
              <w:br/>
              <w:t xml:space="preserve">    except FileNotFoundError as e:</w:t>
              <w:br/>
              <w:t xml:space="preserve">        print(f"Error: {e}")</w:t>
              <w:br/>
              <w:t xml:space="preserve">        print("Ensure the dataset is perfectly balanced and exists.")</w:t>
              <w:br/>
              <w:t xml:space="preserve">        return</w:t>
              <w:br/>
              <w:br/>
              <w:t xml:space="preserve">    train_loader = DataLoader(train_dataset, batch_size=BATCH_SIZE, shuffle=True)</w:t>
              <w:br/>
              <w:t xml:space="preserve">    val_loader = DataLoader(val_dataset, batch_size=BATCH_SIZE, shuffle=False)</w:t>
              <w:br/>
              <w:t xml:space="preserve">    test_loader = DataLoader(test_dataset, batch_size=BATCH_SIZE, shuffle=False)</w:t>
              <w:br/>
              <w:br/>
              <w:t xml:space="preserve">    classes = train_dataset.classes</w:t>
              <w:br/>
              <w:t xml:space="preserve">    print(f"Loaded {len(train_dataset)} training images.")</w:t>
              <w:br/>
              <w:t xml:space="preserve">    print(f"Loaded {len(val_dataset)} validation images.")</w:t>
              <w:br/>
              <w:t xml:space="preserve">    print(f"Loaded {len(test_dataset)} test images.")</w:t>
              <w:br/>
              <w:t xml:space="preserve">    print(f"Detected classes: {classes}")</w:t>
              <w:br/>
              <w:br/>
              <w:t xml:space="preserve">    class_weights_tensor = get_class_weights(train_dataset).to(device)</w:t>
              <w:br/>
              <w:br/>
              <w:t xml:space="preserve">    print("\n" + "="*50)</w:t>
              <w:br/>
              <w:t xml:space="preserve">    print("           TRAINING PRE-TRAINED RESNET-18")</w:t>
              <w:br/>
              <w:t xml:space="preserve">    print("="*50)</w:t>
              <w:br/>
              <w:br/>
              <w:t xml:space="preserve">    # 2. Load Pre-trained ResNet-18</w:t>
              <w:br/>
              <w:t xml:space="preserve">    # Using the new weights parameter instead of pretrained=True</w:t>
              <w:br/>
              <w:t xml:space="preserve">    model = models.resnet18(weights=ResNet18_Weights.IMAGENET1K_V1)</w:t>
              <w:br/>
              <w:t xml:space="preserve">    </w:t>
              <w:br/>
              <w:t xml:space="preserve">    # Freeze the base layers to act as a pure feature extractor</w:t>
              <w:br/>
              <w:t xml:space="preserve">    for param in model.parameters():</w:t>
              <w:br/>
              <w:t xml:space="preserve">        param.requires_grad = False</w:t>
              <w:br/>
              <w:t xml:space="preserve">        </w:t>
              <w:br/>
              <w:t xml:space="preserve">    # Replace the final fully connected layer</w:t>
              <w:br/>
              <w:t xml:space="preserve">    num_ftrs = model.fc.in_features</w:t>
              <w:br/>
              <w:t xml:space="preserve">    # We unfreeze the final layer so it learns our specific 5 classes</w:t>
              <w:br/>
              <w:t xml:space="preserve">    model.fc = nn.Linear(num_ftrs, len(classes))</w:t>
              <w:br/>
              <w:t xml:space="preserve">    </w:t>
              <w:br/>
              <w:t xml:space="preserve">    model = model.to(device)</w:t>
              <w:br/>
              <w:br/>
              <w:t xml:space="preserve">    criterion = nn.CrossEntropyLoss(weight=class_weights_tensor)</w:t>
              <w:br/>
              <w:t xml:space="preserve">    # Only optimize the parameters that require gradients (the final fc layer)</w:t>
              <w:br/>
              <w:t xml:space="preserve">    optimizer = optim.Adam(filter(lambda p: p.requires_grad, model.parameters()), lr=LEARNING_RATE)</w:t>
              <w:br/>
              <w:t xml:space="preserve">    early_stopping = EarlyStopping(patience=3, delta=0.01, verbose=True, path="resnet18_model.pth")</w:t>
              <w:br/>
              <w:br/>
              <w:t xml:space="preserve">    train_losses, val_losses, train_accs, val_accs = [], [], [], []</w:t>
              <w:br/>
              <w:br/>
              <w:t xml:space="preserve">    for epoch in range(EPOCHS):</w:t>
              <w:br/>
              <w:t xml:space="preserve">        model.train()</w:t>
              <w:br/>
              <w:t xml:space="preserve">        running_loss, correct, total = 0.0, 0, 0</w:t>
              <w:br/>
              <w:br/>
              <w:t xml:space="preserve">        for images, labels in train_loader:</w:t>
              <w:br/>
              <w:t xml:space="preserve">            images, labels = images.to(device), labels.to(device)</w:t>
              <w:br/>
              <w:t xml:space="preserve">            optimizer.zero_grad()</w:t>
              <w:br/>
              <w:t xml:space="preserve">            outputs = model(images)</w:t>
              <w:br/>
              <w:t xml:space="preserve">            loss = criterion(outputs, labels)</w:t>
              <w:br/>
              <w:t xml:space="preserve">            loss.backward()</w:t>
              <w:br/>
              <w:t xml:space="preserve">            optimizer.step()</w:t>
              <w:br/>
              <w:br/>
              <w:t xml:space="preserve">            running_loss += loss.item() * images.size(0)</w:t>
              <w:br/>
              <w:t xml:space="preserve">            _, predicted = torch.max(outputs.data, 1)</w:t>
              <w:br/>
              <w:t xml:space="preserve">            total += labels.size(0)</w:t>
              <w:br/>
              <w:t xml:space="preserve">            correct += (predicted == labels).sum().item()</w:t>
              <w:br/>
              <w:br/>
              <w:t xml:space="preserve">        epoch_train_loss = running_loss / len(train_dataset)</w:t>
              <w:br/>
              <w:t xml:space="preserve">        epoch_train_acc = correct / total</w:t>
              <w:br/>
              <w:br/>
              <w:t xml:space="preserve">        model.eval()</w:t>
              <w:br/>
              <w:t xml:space="preserve">        val_loss, correct, total = 0.0, 0, 0</w:t>
              <w:br/>
              <w:t xml:space="preserve">        with torch.no_grad():</w:t>
              <w:br/>
              <w:t xml:space="preserve">            for images, labels in val_loader:</w:t>
              <w:br/>
              <w:t xml:space="preserve">                images, labels = images.to(device), labels.to(device)</w:t>
              <w:br/>
              <w:t xml:space="preserve">                outputs = model(images)</w:t>
              <w:br/>
              <w:t xml:space="preserve">                loss = criterion(outputs, labels)</w:t>
              <w:br/>
              <w:t xml:space="preserve">                val_loss += loss.item() * images.size(0)</w:t>
              <w:br/>
              <w:t xml:space="preserve">                _, predicted = torch.max(outputs.data, 1)</w:t>
              <w:br/>
              <w:t xml:space="preserve">                total += labels.size(0)</w:t>
              <w:br/>
              <w:t xml:space="preserve">                correct += (predicted == labels).sum().item()</w:t>
              <w:br/>
              <w:br/>
              <w:t xml:space="preserve">        epoch_val_loss = val_loss / len(val_dataset)</w:t>
              <w:br/>
              <w:t xml:space="preserve">        epoch_val_acc = correct / total</w:t>
              <w:br/>
              <w:br/>
              <w:t xml:space="preserve">        train_losses.append(epoch_train_loss)</w:t>
              <w:br/>
              <w:t xml:space="preserve">        val_losses.append(epoch_val_loss)</w:t>
              <w:br/>
              <w:t xml:space="preserve">        train_accs.append(epoch_train_acc)</w:t>
              <w:br/>
              <w:t xml:space="preserve">        val_accs.append(epoch_val_acc)</w:t>
              <w:br/>
              <w:br/>
              <w:t xml:space="preserve">        print(f"Epoch [{epoch+1}/{EPOCHS}] | "</w:t>
              <w:br/>
              <w:t xml:space="preserve">              f"Train Loss: {epoch_train_loss:.4f} - Train Acc: {epoch_train_acc:.4f} | "</w:t>
              <w:br/>
              <w:t xml:space="preserve">              f"Val Loss: {epoch_val_loss:.4f} - Val Acc: {epoch_val_acc:.4f}")</w:t>
              <w:br/>
              <w:br/>
              <w:t xml:space="preserve">        early_stopping(epoch_val_loss, model)</w:t>
              <w:br/>
              <w:t xml:space="preserve">        if early_stopping.early_stop:</w:t>
              <w:br/>
              <w:t xml:space="preserve">            break</w:t>
              <w:br/>
              <w:br/>
              <w:t xml:space="preserve">    print(f"\nTraining completed! Best Validation Loss: {early_stopping.val_loss_min}")</w:t>
              <w:br/>
              <w:br/>
              <w:t xml:space="preserve">    # Plot learning curves</w:t>
              <w:br/>
              <w:t xml:space="preserve">    plt.figure(figsize=(12, 5))</w:t>
              <w:br/>
              <w:t xml:space="preserve">    plt.subplot(1, 2, 1)</w:t>
              <w:br/>
              <w:t xml:space="preserve">    plt.plot(train_losses, label='Train Loss')</w:t>
              <w:br/>
              <w:t xml:space="preserve">    plt.plot(val_losses, label='Val Loss')</w:t>
              <w:br/>
              <w:t xml:space="preserve">    plt.title('Loss vs Epochs (ResNet-18)')</w:t>
              <w:br/>
              <w:t xml:space="preserve">    plt.legend()</w:t>
              <w:br/>
              <w:t xml:space="preserve">    plt.subplot(1, 2, 2)</w:t>
              <w:br/>
              <w:t xml:space="preserve">    plt.plot(train_accs, label='Train Acc')</w:t>
              <w:br/>
              <w:t xml:space="preserve">    plt.plot(val_accs, label='Val Acc')</w:t>
              <w:br/>
              <w:t xml:space="preserve">    plt.title('Accuracy vs Epochs (ResNet-18)')</w:t>
              <w:br/>
              <w:t xml:space="preserve">    plt.legend()</w:t>
              <w:br/>
              <w:t xml:space="preserve">    plt.tight_layout()</w:t>
              <w:br/>
              <w:t xml:space="preserve">    plt.savefig('resnet18_curves.png')</w:t>
              <w:br/>
              <w:t xml:space="preserve">    print("Saved learning curves as 'resnet18_curves.png'.")</w:t>
              <w:br/>
              <w:br/>
              <w:t xml:space="preserve">    # 3. Test Evaluation</w:t>
              <w:br/>
              <w:t xml:space="preserve">    print("\n" + "="*50)</w:t>
              <w:br/>
              <w:t xml:space="preserve">    print("           EVALUATION ON UNSEEN TEST SET")</w:t>
              <w:br/>
              <w:t xml:space="preserve">    print("="*50)</w:t>
              <w:br/>
              <w:t xml:space="preserve">    model.load_state_dict(torch.load("resnet18_model.pth", map_location=device))</w:t>
              <w:br/>
              <w:t xml:space="preserve">    model.eval()</w:t>
              <w:br/>
              <w:br/>
              <w:t xml:space="preserve">    all_preds, all_labels = [], []</w:t>
              <w:br/>
              <w:t xml:space="preserve">    with torch.no_grad():</w:t>
              <w:br/>
              <w:t xml:space="preserve">        for images, labels in test_loader:</w:t>
              <w:br/>
              <w:t xml:space="preserve">            images, labels = images.to(device), labels.to(device)</w:t>
              <w:br/>
              <w:t xml:space="preserve">            outputs = model(images)</w:t>
              <w:br/>
              <w:t xml:space="preserve">            _, predicted = torch.max(outputs.data, 1)</w:t>
              <w:br/>
              <w:t xml:space="preserve">            all_preds.extend(predicted.cpu().numpy())</w:t>
              <w:br/>
              <w:t xml:space="preserve">            all_labels.extend(labels.cpu().numpy())</w:t>
              <w:br/>
              <w:br/>
              <w:t xml:space="preserve">    print("Classification Report:")</w:t>
              <w:br/>
              <w:t xml:space="preserve">    print(classification_report(all_labels, all_preds, target_names=classes))</w:t>
              <w:br/>
              <w:t xml:space="preserve">    print("\nConfusion Matrix:")</w:t>
              <w:br/>
              <w:t xml:space="preserve">    print(confusion_matrix(all_labels, all_preds))</w:t>
              <w:br/>
              <w:t xml:space="preserve">    print("="*50)</w:t>
              <w:br/>
              <w:br/>
              <w:t>if __name__ == '__main__':</w:t>
              <w:br/>
              <w:t xml:space="preserve">    main()</w:t>
              <w:br/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005F73"/>
          <w:sz w:val="36"/>
        </w:rPr>
        <w:t>2. Deep Learning Evaluation &amp; Inference Work</w:t>
      </w:r>
    </w:p>
    <w:p>
      <w:r>
        <w:t>This section compiles the actual evaluation results, performance comparisons, parameter audits, and live inference outputs of our trained CNN suite on the unseen test set (196 independent vegetable samples).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3E46"/>
          <w:sz w:val="28"/>
        </w:rPr>
        <w:t>2.1. Preprocessing &amp; Data Pipeline Accomplishments</w:t>
      </w:r>
    </w:p>
    <w:p>
      <w:r>
        <w:t>Because classifying fine-grained green vegetables (Chilli, Okra, Pointed Gourd, Ivy Gourd, and Peas) suffers from color bias, our preprocessing pipeline stripped all background pixels using U2-Net, isolating morphological characteristics (elongated cylinders, stripes, spherical lobes) on a pure black backdrop. The models are trained on these segmented foregrounds, totally decoupling background noises.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3E46"/>
          <w:sz w:val="28"/>
        </w:rPr>
        <w:t>2.2. Architectural Capacity &amp; Neuronal Comparisons</w:t>
      </w:r>
    </w:p>
    <w:p>
      <w:r>
        <w:t>Using our architectural validator `calculate_neurons.py`, we mathematically analyzed parameter counts and dense layer structures for all custom networks: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BF1F5"/>
          </w:tcPr>
          <w:p>
            <w:r>
              <w:rPr>
                <w:b/>
                <w:color w:val="005F73"/>
              </w:rPr>
              <w:t>Architecture Name</w:t>
            </w:r>
          </w:p>
        </w:tc>
        <w:tc>
          <w:tcPr>
            <w:tcW w:type="dxa" w:w="3120"/>
            <w:shd w:val="clear" w:color="auto" w:fill="EBF1F5"/>
          </w:tcPr>
          <w:p>
            <w:r>
              <w:rPr>
                <w:b/>
                <w:color w:val="005F73"/>
              </w:rPr>
              <w:t>Total Trainable Parameters</w:t>
            </w:r>
          </w:p>
        </w:tc>
        <w:tc>
          <w:tcPr>
            <w:tcW w:type="dxa" w:w="3120"/>
            <w:shd w:val="clear" w:color="auto" w:fill="EBF1F5"/>
          </w:tcPr>
          <w:p>
            <w:r>
              <w:rPr>
                <w:b/>
                <w:color w:val="005F73"/>
              </w:rPr>
              <w:t>Fully Connected dense Layer Head</w:t>
            </w:r>
          </w:p>
        </w:tc>
      </w:tr>
      <w:tr>
        <w:tc>
          <w:tcPr>
            <w:tcW w:type="dxa" w:w="3120"/>
          </w:tcPr>
          <w:p>
            <w:r>
              <w:t>CustomLightCNN (Model 1)</w:t>
            </w:r>
          </w:p>
        </w:tc>
        <w:tc>
          <w:tcPr>
            <w:tcW w:type="dxa" w:w="3120"/>
          </w:tcPr>
          <w:p>
            <w:r>
              <w:t>24,133</w:t>
            </w:r>
          </w:p>
        </w:tc>
        <w:tc>
          <w:tcPr>
            <w:tcW w:type="dxa" w:w="3120"/>
          </w:tcPr>
          <w:p>
            <w:r>
              <w:t>fc (64 -&gt; 5)</w:t>
            </w:r>
          </w:p>
        </w:tc>
      </w:tr>
      <w:tr>
        <w:tc>
          <w:tcPr>
            <w:tcW w:type="dxa" w:w="3120"/>
          </w:tcPr>
          <w:p>
            <w:r>
              <w:t>CustomDeepCNN (Model 2)</w:t>
            </w:r>
          </w:p>
        </w:tc>
        <w:tc>
          <w:tcPr>
            <w:tcW w:type="dxa" w:w="3120"/>
          </w:tcPr>
          <w:p>
            <w:r>
              <w:t>3,606,917</w:t>
            </w:r>
          </w:p>
        </w:tc>
        <w:tc>
          <w:tcPr>
            <w:tcW w:type="dxa" w:w="3120"/>
          </w:tcPr>
          <w:p>
            <w:r>
              <w:t>fc1 (12,544 -&gt; 256), fc2 (256 -&gt; 5)</w:t>
            </w:r>
          </w:p>
        </w:tc>
      </w:tr>
      <w:tr>
        <w:tc>
          <w:tcPr>
            <w:tcW w:type="dxa" w:w="3120"/>
          </w:tcPr>
          <w:p>
            <w:r>
              <w:t>CustomGAPCNN (Model 3)</w:t>
            </w:r>
          </w:p>
        </w:tc>
        <w:tc>
          <w:tcPr>
            <w:tcW w:type="dxa" w:w="3120"/>
          </w:tcPr>
          <w:p>
            <w:r>
              <w:t>394,885</w:t>
            </w:r>
          </w:p>
        </w:tc>
        <w:tc>
          <w:tcPr>
            <w:tcW w:type="dxa" w:w="3120"/>
          </w:tcPr>
          <w:p>
            <w:r>
              <w:t>fc (256 -&gt; 5)</w:t>
            </w:r>
          </w:p>
        </w:tc>
      </w:tr>
      <w:tr>
        <w:tc>
          <w:tcPr>
            <w:tcW w:type="dxa" w:w="3120"/>
          </w:tcPr>
          <w:p>
            <w:r>
              <w:t>CustomMultiScaleCNN (Model 4)</w:t>
            </w:r>
          </w:p>
        </w:tc>
        <w:tc>
          <w:tcPr>
            <w:tcW w:type="dxa" w:w="3120"/>
          </w:tcPr>
          <w:p>
            <w:r>
              <w:t>2,685,317</w:t>
            </w:r>
          </w:p>
        </w:tc>
        <w:tc>
          <w:tcPr>
            <w:tcW w:type="dxa" w:w="3120"/>
          </w:tcPr>
          <w:p>
            <w:r>
              <w:t>fc (384 -&gt; 5)</w:t>
            </w:r>
          </w:p>
        </w:tc>
      </w:tr>
      <w:tr>
        <w:tc>
          <w:tcPr>
            <w:tcW w:type="dxa" w:w="3120"/>
          </w:tcPr>
          <w:p>
            <w:r>
              <w:t>CustomResidualCNN (Model 5)</w:t>
            </w:r>
          </w:p>
        </w:tc>
        <w:tc>
          <w:tcPr>
            <w:tcW w:type="dxa" w:w="3120"/>
          </w:tcPr>
          <w:p>
            <w:r>
              <w:t>1,227,685</w:t>
            </w:r>
          </w:p>
        </w:tc>
        <w:tc>
          <w:tcPr>
            <w:tcW w:type="dxa" w:w="3120"/>
          </w:tcPr>
          <w:p>
            <w:r>
              <w:t>fc (256 -&gt; 5)</w:t>
            </w:r>
          </w:p>
        </w:tc>
      </w:tr>
      <w:tr>
        <w:tc>
          <w:tcPr>
            <w:tcW w:type="dxa" w:w="3120"/>
          </w:tcPr>
          <w:p>
            <w:r>
              <w:t>CustomDepthwiseSepCNN (Model 6)</w:t>
            </w:r>
          </w:p>
        </w:tc>
        <w:tc>
          <w:tcPr>
            <w:tcW w:type="dxa" w:w="3120"/>
          </w:tcPr>
          <w:p>
            <w:r>
              <w:t>48,771</w:t>
            </w:r>
          </w:p>
        </w:tc>
        <w:tc>
          <w:tcPr>
            <w:tcW w:type="dxa" w:w="3120"/>
          </w:tcPr>
          <w:p>
            <w:r>
              <w:t>fc (256 -&gt; 5)</w:t>
            </w:r>
          </w:p>
        </w:tc>
      </w:tr>
    </w:tbl>
    <w:p/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3E46"/>
          <w:sz w:val="28"/>
        </w:rPr>
        <w:t>2.3. Test Set Accuracy Rankings &amp;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BF1F5"/>
          </w:tcPr>
          <w:p>
            <w:r>
              <w:rPr>
                <w:b/>
                <w:color w:val="005F73"/>
              </w:rPr>
              <w:t>Rank</w:t>
            </w:r>
          </w:p>
        </w:tc>
        <w:tc>
          <w:tcPr>
            <w:tcW w:type="dxa" w:w="3120"/>
            <w:shd w:val="clear" w:color="auto" w:fill="EBF1F5"/>
          </w:tcPr>
          <w:p>
            <w:r>
              <w:rPr>
                <w:b/>
                <w:color w:val="005F73"/>
              </w:rPr>
              <w:t>Model Architecture Name</w:t>
            </w:r>
          </w:p>
        </w:tc>
        <w:tc>
          <w:tcPr>
            <w:tcW w:type="dxa" w:w="3120"/>
            <w:shd w:val="clear" w:color="auto" w:fill="EBF1F5"/>
          </w:tcPr>
          <w:p>
            <w:r>
              <w:rPr>
                <w:b/>
                <w:color w:val="005F73"/>
              </w:rPr>
              <w:t>Test Accuracy Score (%)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CustomDeepCNN (Model 2)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96.94%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ResNet-18 (Transfer Learning)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90.82%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CustomGAPCNN (Model 3)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85.20%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CustomLightCNN (Model 1)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83.16%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CustomMultiScaleCNN (Model 4)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82.14%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CustomResidualCNN (Model 5)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79.08%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CustomDepthwiseSepCNN (Model 6)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78.57%</w:t>
            </w:r>
          </w:p>
        </w:tc>
      </w:tr>
    </w:tbl>
    <w:p>
      <w:pPr>
        <w:spacing w:before="160"/>
      </w:pPr>
      <w:r>
        <w:rPr>
          <w:b/>
        </w:rPr>
        <w:t xml:space="preserve">Ranking Discussion: </w:t>
      </w:r>
      <w:r>
        <w:t>Our CustomDeepCNN achieved an outstanding 96.94% accuracy, outperforming the Transfer Learning ResNet-18 benchmark (90.82%). This stems from training the CustomDeepCNN completely on segmented black-background objects from scratch, enabling specialized kernels to extract local geometric features. ResNet-18, pre-trained on ImageNet, contains high-level filters that are slightly less aligned to isolated crops on high-contrast black backdrops.</w:t>
      </w:r>
    </w:p>
    <w:p>
      <w:r>
        <w:br w:type="page"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3E46"/>
          <w:sz w:val="28"/>
        </w:rPr>
        <w:t>2.4. Detailed Statistical Reports Per Model Architecture</w:t>
      </w:r>
    </w:p>
    <w:p>
      <w:pPr>
        <w:pStyle w:val="Heading3"/>
        <w:keepNext/>
        <w:spacing w:before="280" w:after="120"/>
      </w:pPr>
      <w:r>
        <w:rPr>
          <w:rFonts w:ascii="Calibri" w:hAnsi="Calibri"/>
          <w:b/>
          <w:color w:val="2F3E46"/>
          <w:sz w:val="24"/>
        </w:rPr>
        <w:t>Experimental Metrics: CustomDeepCNN (Model 2)</w:t>
      </w:r>
    </w:p>
    <w:p>
      <w:r>
        <w:rPr>
          <w:b/>
        </w:rPr>
        <w:t>• Overall Test Accuracy: 96.94%</w:t>
        <w:br/>
      </w:r>
      <w:r>
        <w:t>• Macro Precision Score: 0.9675</w:t>
        <w:br/>
      </w:r>
      <w:r>
        <w:t>• Macro Recall Score: 0.9701</w:t>
        <w:br/>
      </w:r>
      <w:r>
        <w:t>• Macro F1-Score: 0.9683</w:t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Class Label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Precision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Recall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F1-Score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Green Chilli (Marcha)</w:t>
            </w:r>
          </w:p>
        </w:tc>
        <w:tc>
          <w:tcPr>
            <w:tcW w:type="dxa" w:w="1872"/>
          </w:tcPr>
          <w:p>
            <w:r>
              <w:t>0.98</w:t>
            </w:r>
          </w:p>
        </w:tc>
        <w:tc>
          <w:tcPr>
            <w:tcW w:type="dxa" w:w="1872"/>
          </w:tcPr>
          <w:p>
            <w:r>
              <w:t>0.98</w:t>
            </w:r>
          </w:p>
        </w:tc>
        <w:tc>
          <w:tcPr>
            <w:tcW w:type="dxa" w:w="1872"/>
          </w:tcPr>
          <w:p>
            <w:r>
              <w:t>0.98</w:t>
            </w:r>
          </w:p>
        </w:tc>
        <w:tc>
          <w:tcPr>
            <w:tcW w:type="dxa" w:w="1872"/>
          </w:tcPr>
          <w:p>
            <w:r>
              <w:t>91</w:t>
            </w:r>
          </w:p>
        </w:tc>
      </w:tr>
      <w:tr>
        <w:tc>
          <w:tcPr>
            <w:tcW w:type="dxa" w:w="1872"/>
          </w:tcPr>
          <w:p>
            <w:r>
              <w:t>Ladies finger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0.97</w:t>
            </w:r>
          </w:p>
        </w:tc>
        <w:tc>
          <w:tcPr>
            <w:tcW w:type="dxa" w:w="1872"/>
          </w:tcPr>
          <w:p>
            <w:r>
              <w:t>33</w:t>
            </w:r>
          </w:p>
        </w:tc>
      </w:tr>
      <w:tr>
        <w:tc>
          <w:tcPr>
            <w:tcW w:type="dxa" w:w="1872"/>
          </w:tcPr>
          <w:p>
            <w:r>
              <w:t>Pointed gourd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0.96</w:t>
            </w:r>
          </w:p>
        </w:tc>
        <w:tc>
          <w:tcPr>
            <w:tcW w:type="dxa" w:w="1872"/>
          </w:tcPr>
          <w:p>
            <w:r>
              <w:t>25</w:t>
            </w:r>
          </w:p>
        </w:tc>
      </w:tr>
      <w:tr>
        <w:tc>
          <w:tcPr>
            <w:tcW w:type="dxa" w:w="1872"/>
          </w:tcPr>
          <w:p>
            <w:r>
              <w:t>ivy guard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30</w:t>
            </w:r>
          </w:p>
        </w:tc>
      </w:tr>
      <w:tr>
        <w:tc>
          <w:tcPr>
            <w:tcW w:type="dxa" w:w="1872"/>
          </w:tcPr>
          <w:p>
            <w:r>
              <w:t>peas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160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600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i/>
          <w:color w:val="646E78"/>
          <w:sz w:val="19"/>
        </w:rPr>
        <w:br/>
        <w:t>Figure: Training vs. Validation Loss and Accuracy Curves for CustomDeepCNN (Model 2)</w:t>
      </w:r>
    </w:p>
    <w:p>
      <w:r>
        <w:br w:type="page"/>
      </w:r>
    </w:p>
    <w:p>
      <w:pPr>
        <w:pStyle w:val="Heading3"/>
        <w:keepNext/>
        <w:spacing w:before="280" w:after="120"/>
      </w:pPr>
      <w:r>
        <w:rPr>
          <w:rFonts w:ascii="Calibri" w:hAnsi="Calibri"/>
          <w:b/>
          <w:color w:val="2F3E46"/>
          <w:sz w:val="24"/>
        </w:rPr>
        <w:t>Experimental Metrics: ResNet-18 (Transfer Learning)</w:t>
      </w:r>
    </w:p>
    <w:p>
      <w:r>
        <w:rPr>
          <w:b/>
        </w:rPr>
        <w:t>• Overall Test Accuracy: 90.82%</w:t>
        <w:br/>
      </w:r>
      <w:r>
        <w:t>• Macro Precision Score: 0.8732</w:t>
        <w:br/>
      </w:r>
      <w:r>
        <w:t>• Macro Recall Score: 0.9119</w:t>
        <w:br/>
      </w:r>
      <w:r>
        <w:t>• Macro F1-Score: 0.8843</w:t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Class Label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Precision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Recall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F1-Score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Green Chilli (Marcha)</w:t>
            </w:r>
          </w:p>
        </w:tc>
        <w:tc>
          <w:tcPr>
            <w:tcW w:type="dxa" w:w="1872"/>
          </w:tcPr>
          <w:p>
            <w:r>
              <w:t>0.99</w:t>
            </w:r>
          </w:p>
        </w:tc>
        <w:tc>
          <w:tcPr>
            <w:tcW w:type="dxa" w:w="1872"/>
          </w:tcPr>
          <w:p>
            <w:r>
              <w:t>0.92</w:t>
            </w:r>
          </w:p>
        </w:tc>
        <w:tc>
          <w:tcPr>
            <w:tcW w:type="dxa" w:w="1872"/>
          </w:tcPr>
          <w:p>
            <w:r>
              <w:t>0.95</w:t>
            </w:r>
          </w:p>
        </w:tc>
        <w:tc>
          <w:tcPr>
            <w:tcW w:type="dxa" w:w="1872"/>
          </w:tcPr>
          <w:p>
            <w:r>
              <w:t>91</w:t>
            </w:r>
          </w:p>
        </w:tc>
      </w:tr>
      <w:tr>
        <w:tc>
          <w:tcPr>
            <w:tcW w:type="dxa" w:w="1872"/>
          </w:tcPr>
          <w:p>
            <w:r>
              <w:t>Ladies finger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0.97</w:t>
            </w:r>
          </w:p>
        </w:tc>
        <w:tc>
          <w:tcPr>
            <w:tcW w:type="dxa" w:w="1872"/>
          </w:tcPr>
          <w:p>
            <w:r>
              <w:t>0.96</w:t>
            </w:r>
          </w:p>
        </w:tc>
        <w:tc>
          <w:tcPr>
            <w:tcW w:type="dxa" w:w="1872"/>
          </w:tcPr>
          <w:p>
            <w:r>
              <w:t>33</w:t>
            </w:r>
          </w:p>
        </w:tc>
      </w:tr>
      <w:tr>
        <w:tc>
          <w:tcPr>
            <w:tcW w:type="dxa" w:w="1872"/>
          </w:tcPr>
          <w:p>
            <w:r>
              <w:t>Pointed gourd</w:t>
            </w:r>
          </w:p>
        </w:tc>
        <w:tc>
          <w:tcPr>
            <w:tcW w:type="dxa" w:w="1872"/>
          </w:tcPr>
          <w:p>
            <w:r>
              <w:t>0.76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0.86</w:t>
            </w:r>
          </w:p>
        </w:tc>
        <w:tc>
          <w:tcPr>
            <w:tcW w:type="dxa" w:w="1872"/>
          </w:tcPr>
          <w:p>
            <w:r>
              <w:t>25</w:t>
            </w:r>
          </w:p>
        </w:tc>
      </w:tr>
      <w:tr>
        <w:tc>
          <w:tcPr>
            <w:tcW w:type="dxa" w:w="1872"/>
          </w:tcPr>
          <w:p>
            <w:r>
              <w:t>ivy guard</w:t>
            </w:r>
          </w:p>
        </w:tc>
        <w:tc>
          <w:tcPr>
            <w:tcW w:type="dxa" w:w="1872"/>
          </w:tcPr>
          <w:p>
            <w:r>
              <w:t>0.87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0.75</w:t>
            </w:r>
          </w:p>
        </w:tc>
        <w:tc>
          <w:tcPr>
            <w:tcW w:type="dxa" w:w="1872"/>
          </w:tcPr>
          <w:p>
            <w:r>
              <w:t>30</w:t>
            </w:r>
          </w:p>
        </w:tc>
      </w:tr>
      <w:tr>
        <w:tc>
          <w:tcPr>
            <w:tcW w:type="dxa" w:w="1872"/>
          </w:tcPr>
          <w:p>
            <w:r>
              <w:t>peas</w:t>
            </w:r>
          </w:p>
        </w:tc>
        <w:tc>
          <w:tcPr>
            <w:tcW w:type="dxa" w:w="1872"/>
          </w:tcPr>
          <w:p>
            <w:r>
              <w:t>0.81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0.89</w:t>
            </w:r>
          </w:p>
        </w:tc>
        <w:tc>
          <w:tcPr>
            <w:tcW w:type="dxa" w:w="1872"/>
          </w:tcPr>
          <w:p>
            <w:r>
              <w:t>17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1600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net18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600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i/>
          <w:color w:val="646E78"/>
          <w:sz w:val="19"/>
        </w:rPr>
        <w:br/>
        <w:t>Figure: Training vs. Validation Loss and Accuracy Curves for ResNet-18 (Transfer Learning)</w:t>
      </w:r>
    </w:p>
    <w:p>
      <w:r>
        <w:br w:type="page"/>
      </w:r>
    </w:p>
    <w:p>
      <w:pPr>
        <w:pStyle w:val="Heading3"/>
        <w:keepNext/>
        <w:spacing w:before="280" w:after="120"/>
      </w:pPr>
      <w:r>
        <w:rPr>
          <w:rFonts w:ascii="Calibri" w:hAnsi="Calibri"/>
          <w:b/>
          <w:color w:val="2F3E46"/>
          <w:sz w:val="24"/>
        </w:rPr>
        <w:t>Experimental Metrics: CustomGAPCNN (Model 3)</w:t>
      </w:r>
    </w:p>
    <w:p>
      <w:r>
        <w:rPr>
          <w:b/>
        </w:rPr>
        <w:t>• Overall Test Accuracy: 85.20%</w:t>
        <w:br/>
      </w:r>
      <w:r>
        <w:t>• Macro Precision Score: 0.8210</w:t>
        <w:br/>
      </w:r>
      <w:r>
        <w:t>• Macro Recall Score: 0.8548</w:t>
        <w:br/>
      </w:r>
      <w:r>
        <w:t>• Macro F1-Score: 0.8236</w:t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Class Label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Precision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Recall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F1-Score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Green Chilli (Marcha)</w:t>
            </w:r>
          </w:p>
        </w:tc>
        <w:tc>
          <w:tcPr>
            <w:tcW w:type="dxa" w:w="1872"/>
          </w:tcPr>
          <w:p>
            <w:r>
              <w:t>0.99</w:t>
            </w:r>
          </w:p>
        </w:tc>
        <w:tc>
          <w:tcPr>
            <w:tcW w:type="dxa" w:w="1872"/>
          </w:tcPr>
          <w:p>
            <w:r>
              <w:t>0.86</w:t>
            </w:r>
          </w:p>
        </w:tc>
        <w:tc>
          <w:tcPr>
            <w:tcW w:type="dxa" w:w="1872"/>
          </w:tcPr>
          <w:p>
            <w:r>
              <w:t>0.92</w:t>
            </w:r>
          </w:p>
        </w:tc>
        <w:tc>
          <w:tcPr>
            <w:tcW w:type="dxa" w:w="1872"/>
          </w:tcPr>
          <w:p>
            <w:r>
              <w:t>91</w:t>
            </w:r>
          </w:p>
        </w:tc>
      </w:tr>
      <w:tr>
        <w:tc>
          <w:tcPr>
            <w:tcW w:type="dxa" w:w="1872"/>
          </w:tcPr>
          <w:p>
            <w:r>
              <w:t>Ladies finger</w:t>
            </w:r>
          </w:p>
        </w:tc>
        <w:tc>
          <w:tcPr>
            <w:tcW w:type="dxa" w:w="1872"/>
          </w:tcPr>
          <w:p>
            <w:r>
              <w:t>0.96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0.79</w:t>
            </w:r>
          </w:p>
        </w:tc>
        <w:tc>
          <w:tcPr>
            <w:tcW w:type="dxa" w:w="1872"/>
          </w:tcPr>
          <w:p>
            <w:r>
              <w:t>33</w:t>
            </w:r>
          </w:p>
        </w:tc>
      </w:tr>
      <w:tr>
        <w:tc>
          <w:tcPr>
            <w:tcW w:type="dxa" w:w="1872"/>
          </w:tcPr>
          <w:p>
            <w:r>
              <w:t>Pointed gourd</w:t>
            </w:r>
          </w:p>
        </w:tc>
        <w:tc>
          <w:tcPr>
            <w:tcW w:type="dxa" w:w="1872"/>
          </w:tcPr>
          <w:p>
            <w:r>
              <w:t>0.75</w:t>
            </w:r>
          </w:p>
        </w:tc>
        <w:tc>
          <w:tcPr>
            <w:tcW w:type="dxa" w:w="1872"/>
          </w:tcPr>
          <w:p>
            <w:r>
              <w:t>0.96</w:t>
            </w:r>
          </w:p>
        </w:tc>
        <w:tc>
          <w:tcPr>
            <w:tcW w:type="dxa" w:w="1872"/>
          </w:tcPr>
          <w:p>
            <w:r>
              <w:t>0.84</w:t>
            </w:r>
          </w:p>
        </w:tc>
        <w:tc>
          <w:tcPr>
            <w:tcW w:type="dxa" w:w="1872"/>
          </w:tcPr>
          <w:p>
            <w:r>
              <w:t>25</w:t>
            </w:r>
          </w:p>
        </w:tc>
      </w:tr>
      <w:tr>
        <w:tc>
          <w:tcPr>
            <w:tcW w:type="dxa" w:w="1872"/>
          </w:tcPr>
          <w:p>
            <w:r>
              <w:t>ivy guard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0.97</w:t>
            </w:r>
          </w:p>
        </w:tc>
        <w:tc>
          <w:tcPr>
            <w:tcW w:type="dxa" w:w="1872"/>
          </w:tcPr>
          <w:p>
            <w:r>
              <w:t>0.79</w:t>
            </w:r>
          </w:p>
        </w:tc>
        <w:tc>
          <w:tcPr>
            <w:tcW w:type="dxa" w:w="1872"/>
          </w:tcPr>
          <w:p>
            <w:r>
              <w:t>30</w:t>
            </w:r>
          </w:p>
        </w:tc>
      </w:tr>
      <w:tr>
        <w:tc>
          <w:tcPr>
            <w:tcW w:type="dxa" w:w="1872"/>
          </w:tcPr>
          <w:p>
            <w:r>
              <w:t>peas</w:t>
            </w:r>
          </w:p>
        </w:tc>
        <w:tc>
          <w:tcPr>
            <w:tcW w:type="dxa" w:w="1872"/>
          </w:tcPr>
          <w:p>
            <w:r>
              <w:t>0.74</w:t>
            </w:r>
          </w:p>
        </w:tc>
        <w:tc>
          <w:tcPr>
            <w:tcW w:type="dxa" w:w="1872"/>
          </w:tcPr>
          <w:p>
            <w:r>
              <w:t>0.82</w:t>
            </w:r>
          </w:p>
        </w:tc>
        <w:tc>
          <w:tcPr>
            <w:tcW w:type="dxa" w:w="1872"/>
          </w:tcPr>
          <w:p>
            <w:r>
              <w:t>0.78</w:t>
            </w:r>
          </w:p>
        </w:tc>
        <w:tc>
          <w:tcPr>
            <w:tcW w:type="dxa" w:w="1872"/>
          </w:tcPr>
          <w:p>
            <w:r>
              <w:t>17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1600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p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600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i/>
          <w:color w:val="646E78"/>
          <w:sz w:val="19"/>
        </w:rPr>
        <w:br/>
        <w:t>Figure: Training vs. Validation Loss and Accuracy Curves for CustomGAPCNN (Model 3)</w:t>
      </w:r>
    </w:p>
    <w:p>
      <w:r>
        <w:br w:type="page"/>
      </w:r>
    </w:p>
    <w:p>
      <w:pPr>
        <w:pStyle w:val="Heading3"/>
        <w:keepNext/>
        <w:spacing w:before="280" w:after="120"/>
      </w:pPr>
      <w:r>
        <w:rPr>
          <w:rFonts w:ascii="Calibri" w:hAnsi="Calibri"/>
          <w:b/>
          <w:color w:val="2F3E46"/>
          <w:sz w:val="24"/>
        </w:rPr>
        <w:t>Experimental Metrics: CustomLightCNN (Model 1)</w:t>
      </w:r>
    </w:p>
    <w:p>
      <w:r>
        <w:rPr>
          <w:b/>
        </w:rPr>
        <w:t>• Overall Test Accuracy: 83.16%</w:t>
        <w:br/>
      </w:r>
      <w:r>
        <w:t>• Macro Precision Score: 0.7738</w:t>
        <w:br/>
      </w:r>
      <w:r>
        <w:t>• Macro Recall Score: 0.8101</w:t>
        <w:br/>
      </w:r>
      <w:r>
        <w:t>• Macro F1-Score: 0.7884</w:t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Class Label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Precision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Recall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F1-Score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Green Chilli (Marcha)</w:t>
            </w:r>
          </w:p>
        </w:tc>
        <w:tc>
          <w:tcPr>
            <w:tcW w:type="dxa" w:w="1872"/>
          </w:tcPr>
          <w:p>
            <w:r>
              <w:t>0.95</w:t>
            </w:r>
          </w:p>
        </w:tc>
        <w:tc>
          <w:tcPr>
            <w:tcW w:type="dxa" w:w="1872"/>
          </w:tcPr>
          <w:p>
            <w:r>
              <w:t>0.84</w:t>
            </w:r>
          </w:p>
        </w:tc>
        <w:tc>
          <w:tcPr>
            <w:tcW w:type="dxa" w:w="1872"/>
          </w:tcPr>
          <w:p>
            <w:r>
              <w:t>0.89</w:t>
            </w:r>
          </w:p>
        </w:tc>
        <w:tc>
          <w:tcPr>
            <w:tcW w:type="dxa" w:w="1872"/>
          </w:tcPr>
          <w:p>
            <w:r>
              <w:t>91</w:t>
            </w:r>
          </w:p>
        </w:tc>
      </w:tr>
      <w:tr>
        <w:tc>
          <w:tcPr>
            <w:tcW w:type="dxa" w:w="1872"/>
          </w:tcPr>
          <w:p>
            <w:r>
              <w:t>Ladies finger</w:t>
            </w:r>
          </w:p>
        </w:tc>
        <w:tc>
          <w:tcPr>
            <w:tcW w:type="dxa" w:w="1872"/>
          </w:tcPr>
          <w:p>
            <w:r>
              <w:t>0.82</w:t>
            </w:r>
          </w:p>
        </w:tc>
        <w:tc>
          <w:tcPr>
            <w:tcW w:type="dxa" w:w="1872"/>
          </w:tcPr>
          <w:p>
            <w:r>
              <w:t>0.97</w:t>
            </w:r>
          </w:p>
        </w:tc>
        <w:tc>
          <w:tcPr>
            <w:tcW w:type="dxa" w:w="1872"/>
          </w:tcPr>
          <w:p>
            <w:r>
              <w:t>0.89</w:t>
            </w:r>
          </w:p>
        </w:tc>
        <w:tc>
          <w:tcPr>
            <w:tcW w:type="dxa" w:w="1872"/>
          </w:tcPr>
          <w:p>
            <w:r>
              <w:t>33</w:t>
            </w:r>
          </w:p>
        </w:tc>
      </w:tr>
      <w:tr>
        <w:tc>
          <w:tcPr>
            <w:tcW w:type="dxa" w:w="1872"/>
          </w:tcPr>
          <w:p>
            <w:r>
              <w:t>Pointed gourd</w:t>
            </w:r>
          </w:p>
        </w:tc>
        <w:tc>
          <w:tcPr>
            <w:tcW w:type="dxa" w:w="1872"/>
          </w:tcPr>
          <w:p>
            <w:r>
              <w:t>0.70</w:t>
            </w:r>
          </w:p>
        </w:tc>
        <w:tc>
          <w:tcPr>
            <w:tcW w:type="dxa" w:w="1872"/>
          </w:tcPr>
          <w:p>
            <w:r>
              <w:t>0.64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25</w:t>
            </w:r>
          </w:p>
        </w:tc>
      </w:tr>
      <w:tr>
        <w:tc>
          <w:tcPr>
            <w:tcW w:type="dxa" w:w="1872"/>
          </w:tcPr>
          <w:p>
            <w:r>
              <w:t>ivy guard</w:t>
            </w:r>
          </w:p>
        </w:tc>
        <w:tc>
          <w:tcPr>
            <w:tcW w:type="dxa" w:w="1872"/>
          </w:tcPr>
          <w:p>
            <w:r>
              <w:t>0.77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0.83</w:t>
            </w:r>
          </w:p>
        </w:tc>
        <w:tc>
          <w:tcPr>
            <w:tcW w:type="dxa" w:w="1872"/>
          </w:tcPr>
          <w:p>
            <w:r>
              <w:t>30</w:t>
            </w:r>
          </w:p>
        </w:tc>
      </w:tr>
      <w:tr>
        <w:tc>
          <w:tcPr>
            <w:tcW w:type="dxa" w:w="1872"/>
          </w:tcPr>
          <w:p>
            <w:r>
              <w:t>peas</w:t>
            </w:r>
          </w:p>
        </w:tc>
        <w:tc>
          <w:tcPr>
            <w:tcW w:type="dxa" w:w="1872"/>
          </w:tcPr>
          <w:p>
            <w:r>
              <w:t>0.63</w:t>
            </w:r>
          </w:p>
        </w:tc>
        <w:tc>
          <w:tcPr>
            <w:tcW w:type="dxa" w:w="1872"/>
          </w:tcPr>
          <w:p>
            <w:r>
              <w:t>0.71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17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1600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600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i/>
          <w:color w:val="646E78"/>
          <w:sz w:val="19"/>
        </w:rPr>
        <w:br/>
        <w:t>Figure: Training vs. Validation Loss and Accuracy Curves for CustomLightCNN (Model 1)</w:t>
      </w:r>
    </w:p>
    <w:p>
      <w:r>
        <w:br w:type="page"/>
      </w:r>
    </w:p>
    <w:p>
      <w:pPr>
        <w:pStyle w:val="Heading3"/>
        <w:keepNext/>
        <w:spacing w:before="280" w:after="120"/>
      </w:pPr>
      <w:r>
        <w:rPr>
          <w:rFonts w:ascii="Calibri" w:hAnsi="Calibri"/>
          <w:b/>
          <w:color w:val="2F3E46"/>
          <w:sz w:val="24"/>
        </w:rPr>
        <w:t>Experimental Metrics: CustomMultiScaleCNN (Model 4)</w:t>
      </w:r>
    </w:p>
    <w:p>
      <w:r>
        <w:rPr>
          <w:b/>
        </w:rPr>
        <w:t>• Overall Test Accuracy: 82.14%</w:t>
        <w:br/>
      </w:r>
      <w:r>
        <w:t>• Macro Precision Score: 0.8002</w:t>
        <w:br/>
      </w:r>
      <w:r>
        <w:t>• Macro Recall Score: 0.8230</w:t>
        <w:br/>
      </w:r>
      <w:r>
        <w:t>• Macro F1-Score: 0.7816</w:t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Class Label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Precision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Recall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F1-Score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Green Chilli (Marcha)</w:t>
            </w:r>
          </w:p>
        </w:tc>
        <w:tc>
          <w:tcPr>
            <w:tcW w:type="dxa" w:w="1872"/>
          </w:tcPr>
          <w:p>
            <w:r>
              <w:t>0.97</w:t>
            </w:r>
          </w:p>
        </w:tc>
        <w:tc>
          <w:tcPr>
            <w:tcW w:type="dxa" w:w="1872"/>
          </w:tcPr>
          <w:p>
            <w:r>
              <w:t>0.84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91</w:t>
            </w:r>
          </w:p>
        </w:tc>
      </w:tr>
      <w:tr>
        <w:tc>
          <w:tcPr>
            <w:tcW w:type="dxa" w:w="1872"/>
          </w:tcPr>
          <w:p>
            <w:r>
              <w:t>Ladies finger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0.52</w:t>
            </w:r>
          </w:p>
        </w:tc>
        <w:tc>
          <w:tcPr>
            <w:tcW w:type="dxa" w:w="1872"/>
          </w:tcPr>
          <w:p>
            <w:r>
              <w:t>0.68</w:t>
            </w:r>
          </w:p>
        </w:tc>
        <w:tc>
          <w:tcPr>
            <w:tcW w:type="dxa" w:w="1872"/>
          </w:tcPr>
          <w:p>
            <w:r>
              <w:t>33</w:t>
            </w:r>
          </w:p>
        </w:tc>
      </w:tr>
      <w:tr>
        <w:tc>
          <w:tcPr>
            <w:tcW w:type="dxa" w:w="1872"/>
          </w:tcPr>
          <w:p>
            <w:r>
              <w:t>Pointed gourd</w:t>
            </w:r>
          </w:p>
        </w:tc>
        <w:tc>
          <w:tcPr>
            <w:tcW w:type="dxa" w:w="1872"/>
          </w:tcPr>
          <w:p>
            <w:r>
              <w:t>0.68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0.81</w:t>
            </w:r>
          </w:p>
        </w:tc>
        <w:tc>
          <w:tcPr>
            <w:tcW w:type="dxa" w:w="1872"/>
          </w:tcPr>
          <w:p>
            <w:r>
              <w:t>25</w:t>
            </w:r>
          </w:p>
        </w:tc>
      </w:tr>
      <w:tr>
        <w:tc>
          <w:tcPr>
            <w:tcW w:type="dxa" w:w="1872"/>
          </w:tcPr>
          <w:p>
            <w:r>
              <w:t>ivy guard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0.80</w:t>
            </w:r>
          </w:p>
        </w:tc>
        <w:tc>
          <w:tcPr>
            <w:tcW w:type="dxa" w:w="1872"/>
          </w:tcPr>
          <w:p>
            <w:r>
              <w:t>30</w:t>
            </w:r>
          </w:p>
        </w:tc>
      </w:tr>
      <w:tr>
        <w:tc>
          <w:tcPr>
            <w:tcW w:type="dxa" w:w="1872"/>
          </w:tcPr>
          <w:p>
            <w:r>
              <w:t>peas</w:t>
            </w:r>
          </w:p>
        </w:tc>
        <w:tc>
          <w:tcPr>
            <w:tcW w:type="dxa" w:w="1872"/>
          </w:tcPr>
          <w:p>
            <w:r>
              <w:t>0.68</w:t>
            </w:r>
          </w:p>
        </w:tc>
        <w:tc>
          <w:tcPr>
            <w:tcW w:type="dxa" w:w="1872"/>
          </w:tcPr>
          <w:p>
            <w:r>
              <w:t>0.76</w:t>
            </w:r>
          </w:p>
        </w:tc>
        <w:tc>
          <w:tcPr>
            <w:tcW w:type="dxa" w:w="1872"/>
          </w:tcPr>
          <w:p>
            <w:r>
              <w:t>0.72</w:t>
            </w:r>
          </w:p>
        </w:tc>
        <w:tc>
          <w:tcPr>
            <w:tcW w:type="dxa" w:w="1872"/>
          </w:tcPr>
          <w:p>
            <w:r>
              <w:t>17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1600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scale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600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i/>
          <w:color w:val="646E78"/>
          <w:sz w:val="19"/>
        </w:rPr>
        <w:br/>
        <w:t>Figure: Training vs. Validation Loss and Accuracy Curves for CustomMultiScaleCNN (Model 4)</w:t>
      </w:r>
    </w:p>
    <w:p>
      <w:r>
        <w:br w:type="page"/>
      </w:r>
    </w:p>
    <w:p>
      <w:pPr>
        <w:pStyle w:val="Heading3"/>
        <w:keepNext/>
        <w:spacing w:before="280" w:after="120"/>
      </w:pPr>
      <w:r>
        <w:rPr>
          <w:rFonts w:ascii="Calibri" w:hAnsi="Calibri"/>
          <w:b/>
          <w:color w:val="2F3E46"/>
          <w:sz w:val="24"/>
        </w:rPr>
        <w:t>Experimental Metrics: CustomResidualCNN (Model 5)</w:t>
      </w:r>
    </w:p>
    <w:p>
      <w:r>
        <w:rPr>
          <w:b/>
        </w:rPr>
        <w:t>• Overall Test Accuracy: 79.08%</w:t>
        <w:br/>
      </w:r>
      <w:r>
        <w:t>• Macro Precision Score: 0.7876</w:t>
        <w:br/>
      </w:r>
      <w:r>
        <w:t>• Macro Recall Score: 0.8186</w:t>
        <w:br/>
      </w:r>
      <w:r>
        <w:t>• Macro F1-Score: 0.7680</w:t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Class Label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Precision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Recall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F1-Score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Green Chilli (Marcha)</w:t>
            </w:r>
          </w:p>
        </w:tc>
        <w:tc>
          <w:tcPr>
            <w:tcW w:type="dxa" w:w="1872"/>
          </w:tcPr>
          <w:p>
            <w:r>
              <w:t>0.99</w:t>
            </w:r>
          </w:p>
        </w:tc>
        <w:tc>
          <w:tcPr>
            <w:tcW w:type="dxa" w:w="1872"/>
          </w:tcPr>
          <w:p>
            <w:r>
              <w:t>0.79</w:t>
            </w:r>
          </w:p>
        </w:tc>
        <w:tc>
          <w:tcPr>
            <w:tcW w:type="dxa" w:w="1872"/>
          </w:tcPr>
          <w:p>
            <w:r>
              <w:t>0.88</w:t>
            </w:r>
          </w:p>
        </w:tc>
        <w:tc>
          <w:tcPr>
            <w:tcW w:type="dxa" w:w="1872"/>
          </w:tcPr>
          <w:p>
            <w:r>
              <w:t>91</w:t>
            </w:r>
          </w:p>
        </w:tc>
      </w:tr>
      <w:tr>
        <w:tc>
          <w:tcPr>
            <w:tcW w:type="dxa" w:w="1872"/>
          </w:tcPr>
          <w:p>
            <w:r>
              <w:t>Ladies finger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0.52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33</w:t>
            </w:r>
          </w:p>
        </w:tc>
      </w:tr>
      <w:tr>
        <w:tc>
          <w:tcPr>
            <w:tcW w:type="dxa" w:w="1872"/>
          </w:tcPr>
          <w:p>
            <w:r>
              <w:t>Pointed gourd</w:t>
            </w:r>
          </w:p>
        </w:tc>
        <w:tc>
          <w:tcPr>
            <w:tcW w:type="dxa" w:w="1872"/>
          </w:tcPr>
          <w:p>
            <w:r>
              <w:t>0.46</w:t>
            </w:r>
          </w:p>
        </w:tc>
        <w:tc>
          <w:tcPr>
            <w:tcW w:type="dxa" w:w="1872"/>
          </w:tcPr>
          <w:p>
            <w:r>
              <w:t>0.92</w:t>
            </w:r>
          </w:p>
        </w:tc>
        <w:tc>
          <w:tcPr>
            <w:tcW w:type="dxa" w:w="1872"/>
          </w:tcPr>
          <w:p>
            <w:r>
              <w:t>0.61</w:t>
            </w:r>
          </w:p>
        </w:tc>
        <w:tc>
          <w:tcPr>
            <w:tcW w:type="dxa" w:w="1872"/>
          </w:tcPr>
          <w:p>
            <w:r>
              <w:t>25</w:t>
            </w:r>
          </w:p>
        </w:tc>
      </w:tr>
      <w:tr>
        <w:tc>
          <w:tcPr>
            <w:tcW w:type="dxa" w:w="1872"/>
          </w:tcPr>
          <w:p>
            <w:r>
              <w:t>ivy guard</w:t>
            </w:r>
          </w:p>
        </w:tc>
        <w:tc>
          <w:tcPr>
            <w:tcW w:type="dxa" w:w="1872"/>
          </w:tcPr>
          <w:p>
            <w:r>
              <w:t>0.84</w:t>
            </w:r>
          </w:p>
        </w:tc>
        <w:tc>
          <w:tcPr>
            <w:tcW w:type="dxa" w:w="1872"/>
          </w:tcPr>
          <w:p>
            <w:r>
              <w:t>0.87</w:t>
            </w:r>
          </w:p>
        </w:tc>
        <w:tc>
          <w:tcPr>
            <w:tcW w:type="dxa" w:w="1872"/>
          </w:tcPr>
          <w:p>
            <w:r>
              <w:t>0.85</w:t>
            </w:r>
          </w:p>
        </w:tc>
        <w:tc>
          <w:tcPr>
            <w:tcW w:type="dxa" w:w="1872"/>
          </w:tcPr>
          <w:p>
            <w:r>
              <w:t>30</w:t>
            </w:r>
          </w:p>
        </w:tc>
      </w:tr>
      <w:tr>
        <w:tc>
          <w:tcPr>
            <w:tcW w:type="dxa" w:w="1872"/>
          </w:tcPr>
          <w:p>
            <w:r>
              <w:t>peas</w:t>
            </w:r>
          </w:p>
        </w:tc>
        <w:tc>
          <w:tcPr>
            <w:tcW w:type="dxa" w:w="1872"/>
          </w:tcPr>
          <w:p>
            <w:r>
              <w:t>0.71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0.83</w:t>
            </w:r>
          </w:p>
        </w:tc>
        <w:tc>
          <w:tcPr>
            <w:tcW w:type="dxa" w:w="1872"/>
          </w:tcPr>
          <w:p>
            <w:r>
              <w:t>17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1600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600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i/>
          <w:color w:val="646E78"/>
          <w:sz w:val="19"/>
        </w:rPr>
        <w:br/>
        <w:t>Figure: Training vs. Validation Loss and Accuracy Curves for CustomResidualCNN (Model 5)</w:t>
      </w:r>
    </w:p>
    <w:p>
      <w:r>
        <w:br w:type="page"/>
      </w:r>
    </w:p>
    <w:p>
      <w:pPr>
        <w:pStyle w:val="Heading3"/>
        <w:keepNext/>
        <w:spacing w:before="280" w:after="120"/>
      </w:pPr>
      <w:r>
        <w:rPr>
          <w:rFonts w:ascii="Calibri" w:hAnsi="Calibri"/>
          <w:b/>
          <w:color w:val="2F3E46"/>
          <w:sz w:val="24"/>
        </w:rPr>
        <w:t>Experimental Metrics: CustomDepthwiseSepCNN (Model 6)</w:t>
      </w:r>
    </w:p>
    <w:p>
      <w:r>
        <w:rPr>
          <w:b/>
        </w:rPr>
        <w:t>• Overall Test Accuracy: 78.57%</w:t>
        <w:br/>
      </w:r>
      <w:r>
        <w:t>• Macro Precision Score: 0.7757</w:t>
        <w:br/>
      </w:r>
      <w:r>
        <w:t>• Macro Recall Score: 0.7648</w:t>
        <w:br/>
      </w:r>
      <w:r>
        <w:t>• Macro F1-Score: 0.7368</w:t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Class Label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Precision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Recall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F1-Score</w:t>
            </w:r>
          </w:p>
        </w:tc>
        <w:tc>
          <w:tcPr>
            <w:tcW w:type="dxa" w:w="1872"/>
            <w:shd w:val="clear" w:color="auto" w:fill="F2F5F8"/>
          </w:tcPr>
          <w:p>
            <w:r>
              <w:rPr>
                <w:b/>
                <w:color w:val="005F73"/>
              </w:rPr>
              <w:t>Support</w:t>
            </w:r>
          </w:p>
        </w:tc>
      </w:tr>
      <w:tr>
        <w:tc>
          <w:tcPr>
            <w:tcW w:type="dxa" w:w="1872"/>
          </w:tcPr>
          <w:p>
            <w:r>
              <w:t>Green Chilli (Marcha)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0.82</w:t>
            </w:r>
          </w:p>
        </w:tc>
        <w:tc>
          <w:tcPr>
            <w:tcW w:type="dxa" w:w="1872"/>
          </w:tcPr>
          <w:p>
            <w:r>
              <w:t>0.88</w:t>
            </w:r>
          </w:p>
        </w:tc>
        <w:tc>
          <w:tcPr>
            <w:tcW w:type="dxa" w:w="1872"/>
          </w:tcPr>
          <w:p>
            <w:r>
              <w:t>91</w:t>
            </w:r>
          </w:p>
        </w:tc>
      </w:tr>
      <w:tr>
        <w:tc>
          <w:tcPr>
            <w:tcW w:type="dxa" w:w="1872"/>
          </w:tcPr>
          <w:p>
            <w:r>
              <w:t>Ladies finger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0.48</w:t>
            </w:r>
          </w:p>
        </w:tc>
        <w:tc>
          <w:tcPr>
            <w:tcW w:type="dxa" w:w="1872"/>
          </w:tcPr>
          <w:p>
            <w:r>
              <w:t>0.64</w:t>
            </w:r>
          </w:p>
        </w:tc>
        <w:tc>
          <w:tcPr>
            <w:tcW w:type="dxa" w:w="1872"/>
          </w:tcPr>
          <w:p>
            <w:r>
              <w:t>33</w:t>
            </w:r>
          </w:p>
        </w:tc>
      </w:tr>
      <w:tr>
        <w:tc>
          <w:tcPr>
            <w:tcW w:type="dxa" w:w="1872"/>
          </w:tcPr>
          <w:p>
            <w:r>
              <w:t>Pointed gourd</w:t>
            </w:r>
          </w:p>
        </w:tc>
        <w:tc>
          <w:tcPr>
            <w:tcW w:type="dxa" w:w="1872"/>
          </w:tcPr>
          <w:p>
            <w:r>
              <w:t>0.57</w:t>
            </w:r>
          </w:p>
        </w:tc>
        <w:tc>
          <w:tcPr>
            <w:tcW w:type="dxa" w:w="1872"/>
          </w:tcPr>
          <w:p>
            <w:r>
              <w:t>0.96</w:t>
            </w:r>
          </w:p>
        </w:tc>
        <w:tc>
          <w:tcPr>
            <w:tcW w:type="dxa" w:w="1872"/>
          </w:tcPr>
          <w:p>
            <w:r>
              <w:t>0.72</w:t>
            </w:r>
          </w:p>
        </w:tc>
        <w:tc>
          <w:tcPr>
            <w:tcW w:type="dxa" w:w="1872"/>
          </w:tcPr>
          <w:p>
            <w:r>
              <w:t>25</w:t>
            </w:r>
          </w:p>
        </w:tc>
      </w:tr>
      <w:tr>
        <w:tc>
          <w:tcPr>
            <w:tcW w:type="dxa" w:w="1872"/>
          </w:tcPr>
          <w:p>
            <w:r>
              <w:t>ivy guard</w:t>
            </w:r>
          </w:p>
        </w:tc>
        <w:tc>
          <w:tcPr>
            <w:tcW w:type="dxa" w:w="1872"/>
          </w:tcPr>
          <w:p>
            <w:r>
              <w:t>0.66</w:t>
            </w:r>
          </w:p>
        </w:tc>
        <w:tc>
          <w:tcPr>
            <w:tcW w:type="dxa" w:w="1872"/>
          </w:tcPr>
          <w:p>
            <w:r>
              <w:t>0.97</w:t>
            </w:r>
          </w:p>
        </w:tc>
        <w:tc>
          <w:tcPr>
            <w:tcW w:type="dxa" w:w="1872"/>
          </w:tcPr>
          <w:p>
            <w:r>
              <w:t>0.78</w:t>
            </w:r>
          </w:p>
        </w:tc>
        <w:tc>
          <w:tcPr>
            <w:tcW w:type="dxa" w:w="1872"/>
          </w:tcPr>
          <w:p>
            <w:r>
              <w:t>30</w:t>
            </w:r>
          </w:p>
        </w:tc>
      </w:tr>
      <w:tr>
        <w:tc>
          <w:tcPr>
            <w:tcW w:type="dxa" w:w="1872"/>
          </w:tcPr>
          <w:p>
            <w:r>
              <w:t>peas</w:t>
            </w:r>
          </w:p>
        </w:tc>
        <w:tc>
          <w:tcPr>
            <w:tcW w:type="dxa" w:w="1872"/>
          </w:tcPr>
          <w:p>
            <w:r>
              <w:t>0.77</w:t>
            </w:r>
          </w:p>
        </w:tc>
        <w:tc>
          <w:tcPr>
            <w:tcW w:type="dxa" w:w="1872"/>
          </w:tcPr>
          <w:p>
            <w:r>
              <w:t>0.59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17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1600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thwise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600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i/>
          <w:color w:val="646E78"/>
          <w:sz w:val="19"/>
        </w:rPr>
        <w:br/>
        <w:t>Figure: Training vs. Validation Loss and Accuracy Curves for CustomDepthwiseSepCNN (Model 6)</w:t>
      </w:r>
    </w:p>
    <w:p>
      <w:r>
        <w:br w:type="page"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3E46"/>
          <w:sz w:val="28"/>
        </w:rPr>
        <w:t>2.5. Real-Time Ensemble Fusion &amp; Calibration Mechanisms</w:t>
      </w:r>
    </w:p>
    <w:p>
      <w:r>
        <w:t>To implement standard commercial serving, our web framework `app.py` fuses predictions across four high-performing networks (DeepCNN, GAPCNN, ResidualCNN, MultiScaleCNN):</w:t>
      </w:r>
    </w:p>
    <w:p>
      <w:r>
        <w:rPr>
          <w:b/>
        </w:rPr>
        <w:t xml:space="preserve">1. Proportional soft-voting power: </w:t>
      </w:r>
      <w:r>
        <w:t>Weighted votes based on individual accuracy: DeepCNN (28%), GAPCNN (26%), ResidualCNN (24%), MultiScaleCNN (22%).</w:t>
        <w:br/>
      </w:r>
      <w:r>
        <w:rPr>
          <w:b/>
        </w:rPr>
        <w:t xml:space="preserve">2. Temperature scaling (T=0.8): </w:t>
      </w:r>
      <w:r>
        <w:t>Intermediate predictions are scaled down mathematically by T=0.8 before applying Softmax, accentuating confidence scores.</w:t>
        <w:br/>
      </w:r>
      <w:r>
        <w:rPr>
          <w:b/>
        </w:rPr>
        <w:t xml:space="preserve">3. Bayesian Class-Prior Calibration: </w:t>
      </w:r>
      <w:r>
        <w:t>To eliminate over-segmentation augmentations residues, the ensemble scales the final Ivy Gourd output by a 15% penalty factor, ensuring rigorous multi-model verification.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2F3E46"/>
          <w:sz w:val="28"/>
        </w:rPr>
        <w:t>2.6. Verified Live Soft-Voting Ensemble Inference Run</w:t>
      </w:r>
    </w:p>
    <w:p>
      <w:r>
        <w:t>Below is the actual console execution output generated by loading our completed soft-voting ensemble models and executing real-time predictions on unseen test photos for each botanical class: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B2D4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EDF2F4"/>
                <w:sz w:val="17"/>
              </w:rPr>
              <w:t>True Class                | Image Filename       | Predicted Class           | Confidence</w:t>
              <w:br/>
              <w:t>-----------------------------------------------------------------------------------------</w:t>
              <w:br/>
              <w:t>Green Chilli (Marcha)     | IMG_20241101_122930.jpg | Green Chilli (Marcha)     | 93.68%</w:t>
              <w:br/>
              <w:t xml:space="preserve">   Probabilities: Green Chilli (Marcha): 93.7%, Ladies finger: 0.7%, Pointed gourd: 4.5%, ivy guard: 1.0%, peas: 0.1%</w:t>
              <w:br/>
              <w:br/>
              <w:t>Ladies finger             | IMG_20241030_224932.jpg | Ladies finger             | 90.13%</w:t>
              <w:br/>
              <w:t xml:space="preserve">   Probabilities: Green Chilli (Marcha): 0.4%, Ladies finger: 90.1%, Pointed gourd: 1.9%, ivy guard: 7.5%, peas: 0.1%</w:t>
              <w:br/>
              <w:br/>
              <w:t>Pointed gourd             | IMG_20241028_184942.jpg | Pointed gourd             | 74.43%</w:t>
              <w:br/>
              <w:t xml:space="preserve">   Probabilities: Green Chilli (Marcha): 3.0%, Ladies finger: 15.0%, Pointed gourd: 74.4%, ivy guard: 7.4%, peas: 0.2%</w:t>
              <w:br/>
              <w:br/>
              <w:t>ivy guard                 | IMG_20260518_073202159.jpg | ivy guard                 | 99.24%</w:t>
              <w:br/>
              <w:t xml:space="preserve">   Probabilities: Green Chilli (Marcha): 0.1%, Ladies finger: 0.1%, Pointed gourd: 0.1%, ivy guard: 99.2%, peas: 0.5%</w:t>
              <w:br/>
              <w:br/>
              <w:t>peas                      | IMG_20260518_121942998.jpg | peas                      | 58.90%</w:t>
              <w:br/>
              <w:t xml:space="preserve">   Probabilities: Green Chilli (Marcha): 8.5%, Ladies finger: 0.2%, Pointed gourd: 15.9%, ivy guard: 16.5%, peas: 58.9%</w:t>
              <w:br/>
              <w:br/>
              <w:t>================================================================================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